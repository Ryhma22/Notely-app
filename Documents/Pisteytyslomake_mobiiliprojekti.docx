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567B" w14:textId="77777777" w:rsidR="001342BE" w:rsidRPr="003D26E8" w:rsidRDefault="003D26E8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14:paraId="1D055B97" w14:textId="77777777" w:rsidR="001342BE" w:rsidRPr="003D26E8" w:rsidRDefault="003D26E8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14:paraId="71977E74" w14:textId="77777777" w:rsidR="001342BE" w:rsidRPr="003D26E8" w:rsidRDefault="001342BE">
      <w:pPr>
        <w:rPr>
          <w:lang w:val="fi-FI"/>
        </w:rPr>
      </w:pPr>
    </w:p>
    <w:p w14:paraId="5BDB16BC" w14:textId="77777777" w:rsidR="001342BE" w:rsidRPr="003D26E8" w:rsidRDefault="003D26E8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14:paraId="7F040807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14:paraId="58B4FDA9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14:paraId="327425D2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14:paraId="2CDBB292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14:paraId="035E573F" w14:textId="77777777" w:rsidR="001342BE" w:rsidRPr="003D26E8" w:rsidRDefault="001342BE">
      <w:pPr>
        <w:rPr>
          <w:lang w:val="fi-FI"/>
        </w:rPr>
      </w:pPr>
    </w:p>
    <w:p w14:paraId="5545B4F2" w14:textId="77777777" w:rsidR="001342BE" w:rsidRDefault="003D26E8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14:paraId="49421462" w14:textId="77777777">
        <w:tc>
          <w:tcPr>
            <w:tcW w:w="3402" w:type="dxa"/>
            <w:shd w:val="clear" w:color="auto" w:fill="EEF2FF"/>
          </w:tcPr>
          <w:p w14:paraId="6E3B966E" w14:textId="77777777" w:rsidR="001342BE" w:rsidRDefault="003D26E8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7F06F716" w14:textId="77777777" w:rsidR="001342BE" w:rsidRDefault="003D26E8">
            <w:r>
              <w:rPr>
                <w:b/>
              </w:rPr>
              <w:t>Täytettävä arvo</w:t>
            </w:r>
          </w:p>
        </w:tc>
      </w:tr>
      <w:tr w:rsidR="001342BE" w14:paraId="5309FD27" w14:textId="77777777">
        <w:tc>
          <w:tcPr>
            <w:tcW w:w="3402" w:type="dxa"/>
          </w:tcPr>
          <w:p w14:paraId="0714C427" w14:textId="77777777" w:rsidR="001342BE" w:rsidRDefault="003D26E8">
            <w:r>
              <w:t>Kurssi / toteutus</w:t>
            </w:r>
          </w:p>
        </w:tc>
        <w:tc>
          <w:tcPr>
            <w:tcW w:w="5953" w:type="dxa"/>
          </w:tcPr>
          <w:p w14:paraId="42B5C9C2" w14:textId="5D174FFE" w:rsidR="001342BE" w:rsidRPr="002D2FF1" w:rsidRDefault="002D2FF1">
            <w:pPr>
              <w:rPr>
                <w:b/>
                <w:bCs/>
                <w:lang w:val="fi-FI"/>
              </w:rPr>
            </w:pPr>
            <w:r w:rsidRPr="002D2FF1">
              <w:rPr>
                <w:b/>
                <w:bCs/>
                <w:lang w:val="fi-FI"/>
              </w:rPr>
              <w:t>Mobiilikehitysprojekti</w:t>
            </w:r>
          </w:p>
        </w:tc>
      </w:tr>
      <w:tr w:rsidR="001342BE" w14:paraId="74C2BA37" w14:textId="77777777">
        <w:tc>
          <w:tcPr>
            <w:tcW w:w="3402" w:type="dxa"/>
          </w:tcPr>
          <w:p w14:paraId="4141ADAA" w14:textId="77777777" w:rsidR="001342BE" w:rsidRDefault="003D26E8">
            <w:r>
              <w:t>Tiimin nimi</w:t>
            </w:r>
          </w:p>
        </w:tc>
        <w:tc>
          <w:tcPr>
            <w:tcW w:w="5953" w:type="dxa"/>
          </w:tcPr>
          <w:p w14:paraId="0FB02D33" w14:textId="1E9CF239" w:rsidR="001342BE" w:rsidRDefault="009F3EBA">
            <w:proofErr w:type="spellStart"/>
            <w:r>
              <w:t>Ryhmä</w:t>
            </w:r>
            <w:proofErr w:type="spellEnd"/>
            <w:r>
              <w:t xml:space="preserve"> 22</w:t>
            </w:r>
          </w:p>
        </w:tc>
      </w:tr>
      <w:tr w:rsidR="001342BE" w14:paraId="3DC3E182" w14:textId="77777777">
        <w:tc>
          <w:tcPr>
            <w:tcW w:w="3402" w:type="dxa"/>
          </w:tcPr>
          <w:p w14:paraId="6D6ED520" w14:textId="77777777" w:rsidR="001342BE" w:rsidRDefault="003D26E8">
            <w:r>
              <w:t>Jäsenet (nimet)</w:t>
            </w:r>
          </w:p>
        </w:tc>
        <w:tc>
          <w:tcPr>
            <w:tcW w:w="5953" w:type="dxa"/>
          </w:tcPr>
          <w:p w14:paraId="4FF32449" w14:textId="0B3F34FC" w:rsidR="001342BE" w:rsidRDefault="009F3EBA">
            <w:r>
              <w:t>Johan Okkonen ja Topias</w:t>
            </w:r>
            <w:r w:rsidR="002D2FF1">
              <w:t xml:space="preserve"> Halonen</w:t>
            </w:r>
          </w:p>
        </w:tc>
      </w:tr>
      <w:tr w:rsidR="001342BE" w14:paraId="31119BEA" w14:textId="77777777">
        <w:tc>
          <w:tcPr>
            <w:tcW w:w="3402" w:type="dxa"/>
          </w:tcPr>
          <w:p w14:paraId="1EAEFBAA" w14:textId="77777777" w:rsidR="001342BE" w:rsidRDefault="003D26E8">
            <w:r>
              <w:t>Teknologia (Android Compose / React Native / muu)</w:t>
            </w:r>
          </w:p>
        </w:tc>
        <w:tc>
          <w:tcPr>
            <w:tcW w:w="5953" w:type="dxa"/>
          </w:tcPr>
          <w:p w14:paraId="49DCA5CC" w14:textId="77777777" w:rsidR="009F3EBA" w:rsidRPr="009F3EBA" w:rsidRDefault="009F3EBA" w:rsidP="009F3EBA">
            <w:pPr>
              <w:rPr>
                <w:lang w:val="fi-FI"/>
              </w:rPr>
            </w:pPr>
            <w:proofErr w:type="spellStart"/>
            <w:r w:rsidRPr="009F3EBA">
              <w:rPr>
                <w:lang w:val="fi-FI"/>
              </w:rPr>
              <w:t>React</w:t>
            </w:r>
            <w:proofErr w:type="spellEnd"/>
            <w:r w:rsidRPr="009F3EBA">
              <w:rPr>
                <w:lang w:val="fi-FI"/>
              </w:rPr>
              <w:t xml:space="preserve"> </w:t>
            </w:r>
            <w:proofErr w:type="spellStart"/>
            <w:r w:rsidRPr="009F3EBA">
              <w:rPr>
                <w:lang w:val="fi-FI"/>
              </w:rPr>
              <w:t>Native</w:t>
            </w:r>
            <w:proofErr w:type="spellEnd"/>
            <w:r w:rsidRPr="009F3EBA">
              <w:rPr>
                <w:lang w:val="fi-FI"/>
              </w:rPr>
              <w:t xml:space="preserve"> (Expo) </w:t>
            </w:r>
          </w:p>
          <w:p w14:paraId="39F96E84" w14:textId="77777777" w:rsidR="001342BE" w:rsidRDefault="001342BE"/>
        </w:tc>
      </w:tr>
      <w:tr w:rsidR="001342BE" w14:paraId="5FD205B7" w14:textId="77777777">
        <w:tc>
          <w:tcPr>
            <w:tcW w:w="3402" w:type="dxa"/>
          </w:tcPr>
          <w:p w14:paraId="0B97314F" w14:textId="77777777" w:rsidR="001342BE" w:rsidRDefault="003D26E8">
            <w:r>
              <w:t>Sovelluksen nimi</w:t>
            </w:r>
          </w:p>
        </w:tc>
        <w:tc>
          <w:tcPr>
            <w:tcW w:w="5953" w:type="dxa"/>
          </w:tcPr>
          <w:p w14:paraId="424B5A3F" w14:textId="2BCEA71F" w:rsidR="001342BE" w:rsidRDefault="009F3EBA">
            <w:proofErr w:type="spellStart"/>
            <w:r>
              <w:t>Notely</w:t>
            </w:r>
            <w:proofErr w:type="spellEnd"/>
          </w:p>
        </w:tc>
      </w:tr>
      <w:tr w:rsidR="001342BE" w14:paraId="53CC1390" w14:textId="77777777">
        <w:tc>
          <w:tcPr>
            <w:tcW w:w="3402" w:type="dxa"/>
          </w:tcPr>
          <w:p w14:paraId="17322DBA" w14:textId="77777777" w:rsidR="001342BE" w:rsidRDefault="003D26E8">
            <w:r>
              <w:t>GitHub-repo (julkinen URL)</w:t>
            </w:r>
          </w:p>
        </w:tc>
        <w:tc>
          <w:tcPr>
            <w:tcW w:w="5953" w:type="dxa"/>
          </w:tcPr>
          <w:p w14:paraId="7B10EFCA" w14:textId="20F03129" w:rsidR="001342BE" w:rsidRPr="009F3EBA" w:rsidRDefault="002D2FF1">
            <w:pPr>
              <w:rPr>
                <w:lang w:val="fi-FI"/>
              </w:rPr>
            </w:pPr>
            <w:r w:rsidRPr="002D2FF1">
              <w:rPr>
                <w:lang w:val="fi-FI"/>
              </w:rPr>
              <w:t>https://github.com/Ryhma22/Notely-app.git</w:t>
            </w:r>
          </w:p>
        </w:tc>
      </w:tr>
      <w:tr w:rsidR="001342BE" w14:paraId="5B07E8F1" w14:textId="77777777">
        <w:tc>
          <w:tcPr>
            <w:tcW w:w="3402" w:type="dxa"/>
          </w:tcPr>
          <w:p w14:paraId="57176CD4" w14:textId="77777777" w:rsidR="001342BE" w:rsidRDefault="003D26E8">
            <w:r>
              <w:t>GitHub Projects (URL)</w:t>
            </w:r>
          </w:p>
        </w:tc>
        <w:tc>
          <w:tcPr>
            <w:tcW w:w="5953" w:type="dxa"/>
          </w:tcPr>
          <w:p w14:paraId="38B6E1F9" w14:textId="77777777" w:rsidR="001342BE" w:rsidRDefault="001342BE"/>
        </w:tc>
      </w:tr>
      <w:tr w:rsidR="001342BE" w14:paraId="463B048C" w14:textId="77777777">
        <w:tc>
          <w:tcPr>
            <w:tcW w:w="3402" w:type="dxa"/>
          </w:tcPr>
          <w:p w14:paraId="59805D6F" w14:textId="77777777" w:rsidR="001342BE" w:rsidRDefault="003D26E8">
            <w:r>
              <w:lastRenderedPageBreak/>
              <w:t>Lyhyt kuvaus ideasta (2–4 riviä)</w:t>
            </w:r>
          </w:p>
        </w:tc>
        <w:tc>
          <w:tcPr>
            <w:tcW w:w="5953" w:type="dxa"/>
          </w:tcPr>
          <w:p w14:paraId="5899841C" w14:textId="77777777" w:rsidR="009F3EBA" w:rsidRPr="009F3EBA" w:rsidRDefault="009F3EBA" w:rsidP="009F3EBA">
            <w:pPr>
              <w:rPr>
                <w:lang w:val="fi-FI"/>
              </w:rPr>
            </w:pPr>
            <w:proofErr w:type="spellStart"/>
            <w:r w:rsidRPr="009F3EBA">
              <w:rPr>
                <w:lang w:val="fi-FI"/>
              </w:rPr>
              <w:t>React</w:t>
            </w:r>
            <w:proofErr w:type="spellEnd"/>
            <w:r w:rsidRPr="009F3EBA">
              <w:rPr>
                <w:lang w:val="fi-FI"/>
              </w:rPr>
              <w:t xml:space="preserve"> </w:t>
            </w:r>
            <w:proofErr w:type="spellStart"/>
            <w:r w:rsidRPr="009F3EBA">
              <w:rPr>
                <w:lang w:val="fi-FI"/>
              </w:rPr>
              <w:t>Native</w:t>
            </w:r>
            <w:proofErr w:type="spellEnd"/>
            <w:r w:rsidRPr="009F3EBA">
              <w:rPr>
                <w:lang w:val="fi-FI"/>
              </w:rPr>
              <w:t xml:space="preserve"> -pohjainen muistiinpanosovellus, kehitetty </w:t>
            </w:r>
            <w:proofErr w:type="spellStart"/>
            <w:r w:rsidRPr="009F3EBA">
              <w:rPr>
                <w:lang w:val="fi-FI"/>
              </w:rPr>
              <w:t>Scrum</w:t>
            </w:r>
            <w:proofErr w:type="spellEnd"/>
            <w:r w:rsidRPr="009F3EBA">
              <w:rPr>
                <w:lang w:val="fi-FI"/>
              </w:rPr>
              <w:t xml:space="preserve">-menetelmällä. Muistiinpanot tallennetaan </w:t>
            </w:r>
            <w:proofErr w:type="spellStart"/>
            <w:r w:rsidRPr="009F3EBA">
              <w:rPr>
                <w:lang w:val="fi-FI"/>
              </w:rPr>
              <w:t>Supabase</w:t>
            </w:r>
            <w:proofErr w:type="spellEnd"/>
            <w:r w:rsidRPr="009F3EBA">
              <w:rPr>
                <w:lang w:val="fi-FI"/>
              </w:rPr>
              <w:t xml:space="preserve">-pilvipalveluun käyttäjäkohtaisesti. Sisältää laskimen valuutanmuunnoksella, monimutkaiset muistiinpanot (matematiikka, diagrammit, pylväskaaviot, kuvat), asetukset (tumma tila, kieli FI/EN, fonttikoko) ja </w:t>
            </w:r>
            <w:proofErr w:type="spellStart"/>
            <w:r w:rsidRPr="009F3EBA">
              <w:rPr>
                <w:lang w:val="fi-FI"/>
              </w:rPr>
              <w:t>profilinhallinnan</w:t>
            </w:r>
            <w:proofErr w:type="spellEnd"/>
            <w:r w:rsidRPr="009F3EBA">
              <w:rPr>
                <w:lang w:val="fi-FI"/>
              </w:rPr>
              <w:t>.</w:t>
            </w:r>
          </w:p>
          <w:p w14:paraId="2C8D5D24" w14:textId="77777777" w:rsidR="001342BE" w:rsidRDefault="001342BE"/>
        </w:tc>
      </w:tr>
    </w:tbl>
    <w:p w14:paraId="612A39DC" w14:textId="77777777" w:rsidR="001342BE" w:rsidRDefault="001342BE"/>
    <w:p w14:paraId="2BFAA64F" w14:textId="77777777" w:rsidR="001342BE" w:rsidRDefault="003D26E8">
      <w:r>
        <w:rPr>
          <w:b/>
        </w:rPr>
        <w:t>2) Pakolliset palautukset (/Documents)</w:t>
      </w:r>
    </w:p>
    <w:p w14:paraId="49CAE211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14:paraId="5537A250" w14:textId="77777777">
        <w:tc>
          <w:tcPr>
            <w:tcW w:w="3402" w:type="dxa"/>
            <w:shd w:val="clear" w:color="auto" w:fill="EEF2FF"/>
          </w:tcPr>
          <w:p w14:paraId="074F76F4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</w:tcPr>
          <w:p w14:paraId="0E931AC7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</w:tcPr>
          <w:p w14:paraId="3C76F73F" w14:textId="77777777" w:rsidR="001342BE" w:rsidRDefault="003D26E8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</w:tcPr>
          <w:p w14:paraId="3AF7F325" w14:textId="77777777" w:rsidR="001342BE" w:rsidRDefault="003D26E8">
            <w:r>
              <w:rPr>
                <w:b/>
              </w:rPr>
              <w:t>Linkki / lisätieto</w:t>
            </w:r>
          </w:p>
        </w:tc>
      </w:tr>
      <w:tr w:rsidR="001342BE" w14:paraId="683D70F9" w14:textId="77777777">
        <w:tc>
          <w:tcPr>
            <w:tcW w:w="3402" w:type="dxa"/>
          </w:tcPr>
          <w:p w14:paraId="525AC907" w14:textId="77777777" w:rsidR="001342BE" w:rsidRDefault="003D26E8">
            <w:r>
              <w:t>UI-suunnitelma</w:t>
            </w:r>
          </w:p>
        </w:tc>
        <w:tc>
          <w:tcPr>
            <w:tcW w:w="1134" w:type="dxa"/>
          </w:tcPr>
          <w:p w14:paraId="7FDEF5F1" w14:textId="3C2D276A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278E2E0A" w14:textId="77777777" w:rsidR="001342BE" w:rsidRDefault="001342BE"/>
        </w:tc>
        <w:tc>
          <w:tcPr>
            <w:tcW w:w="1984" w:type="dxa"/>
          </w:tcPr>
          <w:p w14:paraId="1489097B" w14:textId="77777777" w:rsidR="001342BE" w:rsidRDefault="001342BE"/>
        </w:tc>
      </w:tr>
      <w:tr w:rsidR="001342BE" w14:paraId="0928CEDC" w14:textId="77777777">
        <w:tc>
          <w:tcPr>
            <w:tcW w:w="3402" w:type="dxa"/>
          </w:tcPr>
          <w:p w14:paraId="1823F0A1" w14:textId="77777777" w:rsidR="001342BE" w:rsidRDefault="003D26E8">
            <w:r>
              <w:t>Työajanseuranta</w:t>
            </w:r>
          </w:p>
        </w:tc>
        <w:tc>
          <w:tcPr>
            <w:tcW w:w="1134" w:type="dxa"/>
          </w:tcPr>
          <w:p w14:paraId="35D300BE" w14:textId="5776BB15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7AD051F6" w14:textId="77777777" w:rsidR="001342BE" w:rsidRDefault="001342BE"/>
        </w:tc>
        <w:tc>
          <w:tcPr>
            <w:tcW w:w="1984" w:type="dxa"/>
          </w:tcPr>
          <w:p w14:paraId="24E53B83" w14:textId="77777777" w:rsidR="001342BE" w:rsidRDefault="001342BE"/>
        </w:tc>
      </w:tr>
      <w:tr w:rsidR="001342BE" w14:paraId="0470012A" w14:textId="77777777">
        <w:tc>
          <w:tcPr>
            <w:tcW w:w="3402" w:type="dxa"/>
          </w:tcPr>
          <w:p w14:paraId="7D947F39" w14:textId="41A9A884" w:rsidR="001342BE" w:rsidRDefault="008C72A6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</w:tcPr>
          <w:p w14:paraId="44E19B7A" w14:textId="4EBA66FC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1E167535" w14:textId="77777777" w:rsidR="001342BE" w:rsidRDefault="001342BE"/>
        </w:tc>
        <w:tc>
          <w:tcPr>
            <w:tcW w:w="1984" w:type="dxa"/>
          </w:tcPr>
          <w:p w14:paraId="5E9B3C95" w14:textId="77777777" w:rsidR="001342BE" w:rsidRDefault="001342BE"/>
        </w:tc>
      </w:tr>
      <w:tr w:rsidR="001342BE" w14:paraId="3981969E" w14:textId="77777777">
        <w:tc>
          <w:tcPr>
            <w:tcW w:w="3402" w:type="dxa"/>
          </w:tcPr>
          <w:p w14:paraId="57E96459" w14:textId="77777777" w:rsidR="001342BE" w:rsidRDefault="003D26E8">
            <w:r>
              <w:t>Loppuesitysvideo (≤ 10 min)</w:t>
            </w:r>
          </w:p>
        </w:tc>
        <w:tc>
          <w:tcPr>
            <w:tcW w:w="1134" w:type="dxa"/>
          </w:tcPr>
          <w:p w14:paraId="2FBB9E19" w14:textId="5B557C3B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4BACF0E9" w14:textId="77777777" w:rsidR="001342BE" w:rsidRDefault="001342BE"/>
        </w:tc>
        <w:tc>
          <w:tcPr>
            <w:tcW w:w="1984" w:type="dxa"/>
          </w:tcPr>
          <w:p w14:paraId="44A2ED97" w14:textId="77777777" w:rsidR="001342BE" w:rsidRDefault="001342BE"/>
        </w:tc>
      </w:tr>
      <w:tr w:rsidR="001342BE" w14:paraId="5F589A25" w14:textId="77777777">
        <w:tc>
          <w:tcPr>
            <w:tcW w:w="3402" w:type="dxa"/>
          </w:tcPr>
          <w:p w14:paraId="3B7C004B" w14:textId="77777777" w:rsidR="001342BE" w:rsidRDefault="003D26E8">
            <w:r>
              <w:t>Advanced Mobile -video (≤ 12 min)</w:t>
            </w:r>
          </w:p>
        </w:tc>
        <w:tc>
          <w:tcPr>
            <w:tcW w:w="1134" w:type="dxa"/>
          </w:tcPr>
          <w:p w14:paraId="1F240F5F" w14:textId="39D2FA8D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456E65FC" w14:textId="77777777" w:rsidR="001342BE" w:rsidRDefault="001342BE"/>
        </w:tc>
        <w:tc>
          <w:tcPr>
            <w:tcW w:w="1984" w:type="dxa"/>
          </w:tcPr>
          <w:p w14:paraId="374B5069" w14:textId="77777777" w:rsidR="001342BE" w:rsidRDefault="001342BE"/>
        </w:tc>
      </w:tr>
      <w:tr w:rsidR="001342BE" w14:paraId="5A7D6415" w14:textId="77777777">
        <w:tc>
          <w:tcPr>
            <w:tcW w:w="3402" w:type="dxa"/>
          </w:tcPr>
          <w:p w14:paraId="651E5AA6" w14:textId="47CB2BB6" w:rsidR="001342BE" w:rsidRDefault="008C72A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</w:tcPr>
          <w:p w14:paraId="58889102" w14:textId="7ED1C098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0A2FD97D" w14:textId="77777777" w:rsidR="001342BE" w:rsidRDefault="001342BE"/>
        </w:tc>
        <w:tc>
          <w:tcPr>
            <w:tcW w:w="1984" w:type="dxa"/>
          </w:tcPr>
          <w:p w14:paraId="68B74921" w14:textId="77777777" w:rsidR="001342BE" w:rsidRDefault="001342BE"/>
        </w:tc>
      </w:tr>
    </w:tbl>
    <w:p w14:paraId="17756574" w14:textId="77777777" w:rsidR="001342BE" w:rsidRDefault="001342BE"/>
    <w:p w14:paraId="0DC1D53B" w14:textId="77777777" w:rsidR="001342BE" w:rsidRDefault="003D26E8">
      <w:r>
        <w:rPr>
          <w:b/>
        </w:rPr>
        <w:t>3) Scrum &amp; GitHub Projects – näyttö</w:t>
      </w:r>
    </w:p>
    <w:p w14:paraId="601DF3DA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14:paraId="3C4A95B0" w14:textId="77777777">
        <w:tc>
          <w:tcPr>
            <w:tcW w:w="3402" w:type="dxa"/>
            <w:shd w:val="clear" w:color="auto" w:fill="EEF2FF"/>
          </w:tcPr>
          <w:p w14:paraId="7820CD9B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</w:tcPr>
          <w:p w14:paraId="1D7CA43A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</w:tcPr>
          <w:p w14:paraId="51B514B8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</w:tcPr>
          <w:p w14:paraId="2AE8B3E8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5781BFFA" w14:textId="77777777">
        <w:tc>
          <w:tcPr>
            <w:tcW w:w="3402" w:type="dxa"/>
          </w:tcPr>
          <w:p w14:paraId="145D4294" w14:textId="77777777" w:rsidR="001342BE" w:rsidRDefault="003D26E8">
            <w:r>
              <w:t>Sprintit nimettynä (Sprint 1–4)</w:t>
            </w:r>
          </w:p>
        </w:tc>
        <w:tc>
          <w:tcPr>
            <w:tcW w:w="1134" w:type="dxa"/>
          </w:tcPr>
          <w:p w14:paraId="58CFDFBC" w14:textId="3CE4946E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39C72370" w14:textId="77777777" w:rsidR="001342BE" w:rsidRDefault="001342BE"/>
        </w:tc>
        <w:tc>
          <w:tcPr>
            <w:tcW w:w="1984" w:type="dxa"/>
          </w:tcPr>
          <w:p w14:paraId="27A747FF" w14:textId="77777777" w:rsidR="001342BE" w:rsidRDefault="001342BE"/>
        </w:tc>
      </w:tr>
      <w:tr w:rsidR="001342BE" w14:paraId="1A16B229" w14:textId="77777777">
        <w:tc>
          <w:tcPr>
            <w:tcW w:w="3402" w:type="dxa"/>
          </w:tcPr>
          <w:p w14:paraId="27AEB875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</w:tcPr>
          <w:p w14:paraId="74E723C9" w14:textId="23315605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6254DA91" w14:textId="77777777" w:rsidR="001342BE" w:rsidRDefault="001342BE"/>
        </w:tc>
        <w:tc>
          <w:tcPr>
            <w:tcW w:w="1984" w:type="dxa"/>
          </w:tcPr>
          <w:p w14:paraId="6C51D2F3" w14:textId="77777777" w:rsidR="001342BE" w:rsidRDefault="001342BE"/>
        </w:tc>
      </w:tr>
      <w:tr w:rsidR="001342BE" w14:paraId="2FB0188F" w14:textId="77777777">
        <w:tc>
          <w:tcPr>
            <w:tcW w:w="3402" w:type="dxa"/>
          </w:tcPr>
          <w:p w14:paraId="73BD885D" w14:textId="77777777" w:rsidR="001342BE" w:rsidRDefault="003D26E8">
            <w:r>
              <w:t>Tehtävissä assigneet (kuka tekee)</w:t>
            </w:r>
          </w:p>
        </w:tc>
        <w:tc>
          <w:tcPr>
            <w:tcW w:w="1134" w:type="dxa"/>
          </w:tcPr>
          <w:p w14:paraId="49253DD6" w14:textId="37F4D128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34C223DE" w14:textId="77777777" w:rsidR="001342BE" w:rsidRDefault="001342BE"/>
        </w:tc>
        <w:tc>
          <w:tcPr>
            <w:tcW w:w="1984" w:type="dxa"/>
          </w:tcPr>
          <w:p w14:paraId="16E6CF6C" w14:textId="77777777" w:rsidR="001342BE" w:rsidRDefault="001342BE"/>
        </w:tc>
      </w:tr>
      <w:tr w:rsidR="001342BE" w14:paraId="0A33A4F2" w14:textId="77777777">
        <w:tc>
          <w:tcPr>
            <w:tcW w:w="3402" w:type="dxa"/>
          </w:tcPr>
          <w:p w14:paraId="11AAF3E1" w14:textId="77777777" w:rsidR="001342BE" w:rsidRDefault="003D26E8">
            <w:r>
              <w:t>Kanban elää (To do / In progress / Done tms.)</w:t>
            </w:r>
          </w:p>
        </w:tc>
        <w:tc>
          <w:tcPr>
            <w:tcW w:w="1134" w:type="dxa"/>
          </w:tcPr>
          <w:p w14:paraId="665AAE9E" w14:textId="5C7FBF17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3FE9BFDC" w14:textId="77777777" w:rsidR="001342BE" w:rsidRDefault="001342BE"/>
        </w:tc>
        <w:tc>
          <w:tcPr>
            <w:tcW w:w="1984" w:type="dxa"/>
          </w:tcPr>
          <w:p w14:paraId="05723A4F" w14:textId="77777777" w:rsidR="001342BE" w:rsidRDefault="001342BE"/>
        </w:tc>
      </w:tr>
      <w:tr w:rsidR="001342BE" w14:paraId="3CB3FE80" w14:textId="77777777">
        <w:tc>
          <w:tcPr>
            <w:tcW w:w="3402" w:type="dxa"/>
          </w:tcPr>
          <w:p w14:paraId="7A4B8CE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</w:tcPr>
          <w:p w14:paraId="3F68CA6A" w14:textId="1ACA23E5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322A185B" w14:textId="77777777" w:rsidR="001342BE" w:rsidRDefault="001342BE"/>
        </w:tc>
        <w:tc>
          <w:tcPr>
            <w:tcW w:w="1984" w:type="dxa"/>
          </w:tcPr>
          <w:p w14:paraId="13F5185A" w14:textId="77777777" w:rsidR="001342BE" w:rsidRDefault="001342BE"/>
        </w:tc>
      </w:tr>
      <w:tr w:rsidR="001342BE" w14:paraId="6F5C17DB" w14:textId="77777777">
        <w:tc>
          <w:tcPr>
            <w:tcW w:w="3402" w:type="dxa"/>
          </w:tcPr>
          <w:p w14:paraId="60374B1E" w14:textId="77777777" w:rsidR="001342BE" w:rsidRPr="003D26E8" w:rsidRDefault="003D26E8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</w:tcPr>
          <w:p w14:paraId="444996D7" w14:textId="25C40F6B" w:rsidR="001342BE" w:rsidRDefault="009F3EBA">
            <w:proofErr w:type="spellStart"/>
            <w:r>
              <w:t>kyllä</w:t>
            </w:r>
            <w:proofErr w:type="spellEnd"/>
          </w:p>
        </w:tc>
        <w:tc>
          <w:tcPr>
            <w:tcW w:w="3402" w:type="dxa"/>
          </w:tcPr>
          <w:p w14:paraId="562C80E2" w14:textId="77777777" w:rsidR="001342BE" w:rsidRDefault="001342BE"/>
        </w:tc>
        <w:tc>
          <w:tcPr>
            <w:tcW w:w="1984" w:type="dxa"/>
          </w:tcPr>
          <w:p w14:paraId="04594296" w14:textId="77777777" w:rsidR="001342BE" w:rsidRDefault="001342BE"/>
        </w:tc>
      </w:tr>
    </w:tbl>
    <w:p w14:paraId="3B0C2292" w14:textId="77777777" w:rsidR="001342BE" w:rsidRDefault="001342BE"/>
    <w:p w14:paraId="5B97182C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4) Projekti – ominaisuudet (valitkaa yhteensä 18p) + todiste</w:t>
      </w:r>
    </w:p>
    <w:p w14:paraId="4E8747B8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645"/>
        <w:gridCol w:w="642"/>
        <w:gridCol w:w="565"/>
        <w:gridCol w:w="681"/>
        <w:gridCol w:w="2361"/>
        <w:gridCol w:w="1445"/>
        <w:gridCol w:w="903"/>
        <w:gridCol w:w="720"/>
      </w:tblGrid>
      <w:tr w:rsidR="001342BE" w:rsidRPr="008C72A6" w14:paraId="1EDED4AB" w14:textId="77777777">
        <w:tc>
          <w:tcPr>
            <w:tcW w:w="2721" w:type="dxa"/>
            <w:shd w:val="clear" w:color="auto" w:fill="EEF2FF"/>
          </w:tcPr>
          <w:p w14:paraId="36D741B9" w14:textId="77777777" w:rsidR="001342BE" w:rsidRDefault="003D26E8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14:paraId="7B0134EA" w14:textId="77777777" w:rsidR="001342BE" w:rsidRDefault="003D26E8">
            <w:proofErr w:type="spellStart"/>
            <w:r>
              <w:rPr>
                <w:b/>
              </w:rPr>
              <w:t>Pisteet</w:t>
            </w:r>
            <w:proofErr w:type="spellEnd"/>
          </w:p>
        </w:tc>
        <w:tc>
          <w:tcPr>
            <w:tcW w:w="680" w:type="dxa"/>
            <w:shd w:val="clear" w:color="auto" w:fill="EEF2FF"/>
          </w:tcPr>
          <w:p w14:paraId="7857E59F" w14:textId="77777777" w:rsidR="001342BE" w:rsidRDefault="003D26E8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793" w:type="dxa"/>
            <w:shd w:val="clear" w:color="auto" w:fill="EEF2FF"/>
          </w:tcPr>
          <w:p w14:paraId="5F110543" w14:textId="77777777" w:rsidR="001342BE" w:rsidRDefault="003D26E8">
            <w:proofErr w:type="spellStart"/>
            <w:r>
              <w:rPr>
                <w:b/>
              </w:rPr>
              <w:t>Yritetty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2B03C8F6" w14:textId="77777777" w:rsidR="001342BE" w:rsidRDefault="003D26E8">
            <w:proofErr w:type="spellStart"/>
            <w:r>
              <w:rPr>
                <w:b/>
              </w:rPr>
              <w:t>Tiedosto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polku</w:t>
            </w:r>
            <w:proofErr w:type="spellEnd"/>
          </w:p>
        </w:tc>
        <w:tc>
          <w:tcPr>
            <w:tcW w:w="1134" w:type="dxa"/>
            <w:shd w:val="clear" w:color="auto" w:fill="EEF2FF"/>
          </w:tcPr>
          <w:p w14:paraId="4B41553E" w14:textId="77777777" w:rsidR="001342BE" w:rsidRDefault="003D26E8">
            <w:proofErr w:type="spellStart"/>
            <w:r>
              <w:rPr>
                <w:b/>
              </w:rPr>
              <w:t>Rivit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alku</w:t>
            </w:r>
            <w:proofErr w:type="spellEnd"/>
            <w:r>
              <w:rPr>
                <w:b/>
              </w:rPr>
              <w:t>–</w:t>
            </w:r>
            <w:proofErr w:type="spellStart"/>
            <w:r>
              <w:rPr>
                <w:b/>
              </w:rPr>
              <w:t>loppu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34" w:type="dxa"/>
            <w:shd w:val="clear" w:color="auto" w:fill="EEF2FF"/>
          </w:tcPr>
          <w:p w14:paraId="246FF721" w14:textId="77777777" w:rsidR="001342BE" w:rsidRDefault="003D26E8">
            <w:r>
              <w:rPr>
                <w:b/>
              </w:rPr>
              <w:t>Demo (</w:t>
            </w:r>
            <w:proofErr w:type="spellStart"/>
            <w:r>
              <w:rPr>
                <w:b/>
              </w:rPr>
              <w:t>aikaleima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154" w:type="dxa"/>
            <w:shd w:val="clear" w:color="auto" w:fill="EEF2FF"/>
          </w:tcPr>
          <w:p w14:paraId="76686B07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14:paraId="0850BC50" w14:textId="77777777">
        <w:tc>
          <w:tcPr>
            <w:tcW w:w="2721" w:type="dxa"/>
          </w:tcPr>
          <w:p w14:paraId="659177F7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37" w:type="dxa"/>
          </w:tcPr>
          <w:p w14:paraId="18B42263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5197F9C5" w14:textId="51BBFE03" w:rsidR="001342BE" w:rsidRDefault="009F3EBA">
            <w:proofErr w:type="spellStart"/>
            <w:r>
              <w:t>toimii</w:t>
            </w:r>
            <w:proofErr w:type="spellEnd"/>
          </w:p>
        </w:tc>
        <w:tc>
          <w:tcPr>
            <w:tcW w:w="793" w:type="dxa"/>
          </w:tcPr>
          <w:p w14:paraId="4E55D12F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29BB01A2" w14:textId="77777777" w:rsidR="009F3EBA" w:rsidRPr="009F3EBA" w:rsidRDefault="009F3EBA" w:rsidP="009F3EBA">
            <w:pPr>
              <w:rPr>
                <w:lang w:val="fi-FI"/>
              </w:rPr>
            </w:pPr>
            <w:proofErr w:type="spellStart"/>
            <w:r w:rsidRPr="009F3EBA">
              <w:rPr>
                <w:lang w:val="fi-FI"/>
              </w:rPr>
              <w:t>services</w:t>
            </w:r>
            <w:proofErr w:type="spellEnd"/>
            <w:r w:rsidRPr="009F3EBA">
              <w:rPr>
                <w:lang w:val="fi-FI"/>
              </w:rPr>
              <w:t>/</w:t>
            </w:r>
            <w:proofErr w:type="spellStart"/>
            <w:r w:rsidRPr="009F3EBA">
              <w:rPr>
                <w:lang w:val="fi-FI"/>
              </w:rPr>
              <w:t>currency.ts</w:t>
            </w:r>
            <w:proofErr w:type="spellEnd"/>
          </w:p>
          <w:p w14:paraId="4D46D103" w14:textId="77777777" w:rsidR="001342BE" w:rsidRDefault="001342BE"/>
        </w:tc>
        <w:tc>
          <w:tcPr>
            <w:tcW w:w="1134" w:type="dxa"/>
          </w:tcPr>
          <w:p w14:paraId="64671224" w14:textId="77777777" w:rsidR="009F3EBA" w:rsidRPr="009F3EBA" w:rsidRDefault="009F3EBA" w:rsidP="009F3EBA">
            <w:pPr>
              <w:rPr>
                <w:lang w:val="fi-FI"/>
              </w:rPr>
            </w:pPr>
            <w:r w:rsidRPr="009F3EBA">
              <w:rPr>
                <w:lang w:val="fi-FI"/>
              </w:rPr>
              <w:t>1-50</w:t>
            </w:r>
          </w:p>
          <w:p w14:paraId="30CD513C" w14:textId="77777777" w:rsidR="001342BE" w:rsidRDefault="001342BE"/>
        </w:tc>
        <w:tc>
          <w:tcPr>
            <w:tcW w:w="1134" w:type="dxa"/>
          </w:tcPr>
          <w:p w14:paraId="4FB228E9" w14:textId="77777777" w:rsidR="001342BE" w:rsidRDefault="001342BE"/>
        </w:tc>
        <w:tc>
          <w:tcPr>
            <w:tcW w:w="2154" w:type="dxa"/>
          </w:tcPr>
          <w:p w14:paraId="00D862BE" w14:textId="77777777" w:rsidR="001342BE" w:rsidRDefault="001342BE"/>
        </w:tc>
      </w:tr>
      <w:tr w:rsidR="001342BE" w14:paraId="59FE1345" w14:textId="77777777">
        <w:tc>
          <w:tcPr>
            <w:tcW w:w="2721" w:type="dxa"/>
          </w:tcPr>
          <w:p w14:paraId="1C54FFC4" w14:textId="1515F38D" w:rsidR="001342BE" w:rsidRDefault="003D26E8">
            <w:proofErr w:type="spellStart"/>
            <w:r>
              <w:t>Paikallinen</w:t>
            </w:r>
            <w:proofErr w:type="spellEnd"/>
            <w:r>
              <w:t xml:space="preserve"> </w:t>
            </w:r>
            <w:proofErr w:type="spellStart"/>
            <w:r>
              <w:t>tallennus</w:t>
            </w:r>
            <w:proofErr w:type="spellEnd"/>
            <w:r>
              <w:t xml:space="preserve"> (Room/SQLite/</w:t>
            </w:r>
            <w:proofErr w:type="spellStart"/>
            <w:r>
              <w:t>SQLDelight</w:t>
            </w:r>
            <w:proofErr w:type="spellEnd"/>
            <w:r>
              <w:t>/</w:t>
            </w:r>
            <w:proofErr w:type="spellStart"/>
            <w:r>
              <w:t>AsyncStorage</w:t>
            </w:r>
            <w:proofErr w:type="spellEnd"/>
            <w:r>
              <w:t xml:space="preserve"> </w:t>
            </w:r>
            <w:proofErr w:type="spellStart"/>
            <w:r>
              <w:t>tms</w:t>
            </w:r>
            <w:proofErr w:type="spellEnd"/>
            <w:r>
              <w:t>.)</w:t>
            </w:r>
            <w:r w:rsidR="00F21602">
              <w:br/>
              <w:t>*</w:t>
            </w:r>
            <w:proofErr w:type="spellStart"/>
            <w:r w:rsidR="00F21602">
              <w:t>Pilvitallennus</w:t>
            </w:r>
            <w:proofErr w:type="spellEnd"/>
            <w:r w:rsidR="00F21602">
              <w:t xml:space="preserve"> (</w:t>
            </w:r>
            <w:proofErr w:type="spellStart"/>
            <w:r w:rsidR="00F21602">
              <w:t>Supabase</w:t>
            </w:r>
            <w:proofErr w:type="spellEnd"/>
            <w:r w:rsidR="00F21602">
              <w:t>)*</w:t>
            </w:r>
          </w:p>
        </w:tc>
        <w:tc>
          <w:tcPr>
            <w:tcW w:w="737" w:type="dxa"/>
          </w:tcPr>
          <w:p w14:paraId="03E4B1C0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7783BCAB" w14:textId="25349D40" w:rsidR="001342BE" w:rsidRDefault="00F21602">
            <w:proofErr w:type="spellStart"/>
            <w:r>
              <w:t>toimii</w:t>
            </w:r>
            <w:proofErr w:type="spellEnd"/>
          </w:p>
        </w:tc>
        <w:tc>
          <w:tcPr>
            <w:tcW w:w="793" w:type="dxa"/>
          </w:tcPr>
          <w:p w14:paraId="13E9F13C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0553953D" w14:textId="77777777" w:rsidR="00CB4AC8" w:rsidRPr="00CB4AC8" w:rsidRDefault="00CB4AC8" w:rsidP="00CB4AC8">
            <w:pPr>
              <w:rPr>
                <w:b/>
                <w:bCs/>
                <w:lang w:val="fi-FI"/>
              </w:rPr>
            </w:pPr>
            <w:proofErr w:type="spellStart"/>
            <w:r w:rsidRPr="00CB4AC8">
              <w:rPr>
                <w:b/>
                <w:bCs/>
                <w:lang w:val="fi-FI"/>
              </w:rPr>
              <w:t>utils</w:t>
            </w:r>
            <w:proofErr w:type="spellEnd"/>
            <w:r w:rsidRPr="00CB4AC8">
              <w:rPr>
                <w:b/>
                <w:bCs/>
                <w:lang w:val="fi-FI"/>
              </w:rPr>
              <w:t>/</w:t>
            </w:r>
            <w:proofErr w:type="spellStart"/>
            <w:r w:rsidRPr="00CB4AC8">
              <w:rPr>
                <w:b/>
                <w:bCs/>
                <w:lang w:val="fi-FI"/>
              </w:rPr>
              <w:t>notesCache.ts</w:t>
            </w:r>
            <w:proofErr w:type="spellEnd"/>
          </w:p>
          <w:p w14:paraId="44A41089" w14:textId="77777777" w:rsidR="00CB4AC8" w:rsidRPr="00CB4AC8" w:rsidRDefault="00CB4AC8" w:rsidP="00CB4AC8">
            <w:pPr>
              <w:rPr>
                <w:b/>
                <w:bCs/>
                <w:lang w:val="fi-FI"/>
              </w:rPr>
            </w:pPr>
            <w:r w:rsidRPr="00CB4AC8">
              <w:rPr>
                <w:b/>
                <w:bCs/>
                <w:lang w:val="fi-FI"/>
              </w:rPr>
              <w:t> </w:t>
            </w:r>
            <w:proofErr w:type="spellStart"/>
            <w:r w:rsidRPr="00CB4AC8">
              <w:rPr>
                <w:b/>
                <w:bCs/>
                <w:lang w:val="fi-FI"/>
              </w:rPr>
              <w:t>services</w:t>
            </w:r>
            <w:proofErr w:type="spellEnd"/>
            <w:r w:rsidRPr="00CB4AC8">
              <w:rPr>
                <w:b/>
                <w:bCs/>
                <w:lang w:val="fi-FI"/>
              </w:rPr>
              <w:t>/</w:t>
            </w:r>
            <w:proofErr w:type="spellStart"/>
            <w:r w:rsidRPr="00CB4AC8">
              <w:rPr>
                <w:b/>
                <w:bCs/>
                <w:lang w:val="fi-FI"/>
              </w:rPr>
              <w:t>notes.ts</w:t>
            </w:r>
            <w:proofErr w:type="spellEnd"/>
          </w:p>
          <w:p w14:paraId="6AB55AC3" w14:textId="77777777" w:rsidR="00CB4AC8" w:rsidRPr="00CB4AC8" w:rsidRDefault="00CB4AC8" w:rsidP="00CB4AC8">
            <w:pPr>
              <w:rPr>
                <w:b/>
                <w:bCs/>
                <w:lang w:val="fi-FI"/>
              </w:rPr>
            </w:pPr>
            <w:proofErr w:type="spellStart"/>
            <w:r w:rsidRPr="00CB4AC8">
              <w:rPr>
                <w:b/>
                <w:bCs/>
                <w:lang w:val="fi-FI"/>
              </w:rPr>
              <w:t>app</w:t>
            </w:r>
            <w:proofErr w:type="spellEnd"/>
            <w:r w:rsidRPr="00CB4AC8">
              <w:rPr>
                <w:b/>
                <w:bCs/>
                <w:lang w:val="fi-FI"/>
              </w:rPr>
              <w:t>/(</w:t>
            </w:r>
            <w:proofErr w:type="spellStart"/>
            <w:r w:rsidRPr="00CB4AC8">
              <w:rPr>
                <w:b/>
                <w:bCs/>
                <w:lang w:val="fi-FI"/>
              </w:rPr>
              <w:t>tabs</w:t>
            </w:r>
            <w:proofErr w:type="spellEnd"/>
            <w:r w:rsidRPr="00CB4AC8">
              <w:rPr>
                <w:b/>
                <w:bCs/>
                <w:lang w:val="fi-FI"/>
              </w:rPr>
              <w:t>)/</w:t>
            </w:r>
            <w:proofErr w:type="spellStart"/>
            <w:r w:rsidRPr="00CB4AC8">
              <w:rPr>
                <w:b/>
                <w:bCs/>
                <w:lang w:val="fi-FI"/>
              </w:rPr>
              <w:t>notes.tsx</w:t>
            </w:r>
            <w:proofErr w:type="spellEnd"/>
          </w:p>
          <w:p w14:paraId="575AA002" w14:textId="77777777" w:rsidR="00CB4AC8" w:rsidRPr="00CB4AC8" w:rsidRDefault="00CB4AC8" w:rsidP="00CB4AC8">
            <w:pPr>
              <w:rPr>
                <w:b/>
                <w:bCs/>
                <w:lang w:val="fi-FI"/>
              </w:rPr>
            </w:pPr>
            <w:proofErr w:type="spellStart"/>
            <w:r w:rsidRPr="00CB4AC8">
              <w:rPr>
                <w:b/>
                <w:bCs/>
                <w:lang w:val="fi-FI"/>
              </w:rPr>
              <w:t>constants</w:t>
            </w:r>
            <w:proofErr w:type="spellEnd"/>
            <w:r w:rsidRPr="00CB4AC8">
              <w:rPr>
                <w:b/>
                <w:bCs/>
                <w:lang w:val="fi-FI"/>
              </w:rPr>
              <w:t>/i18n.ts</w:t>
            </w:r>
          </w:p>
          <w:p w14:paraId="10D84578" w14:textId="77777777" w:rsidR="001342BE" w:rsidRDefault="001342BE"/>
        </w:tc>
        <w:tc>
          <w:tcPr>
            <w:tcW w:w="1134" w:type="dxa"/>
          </w:tcPr>
          <w:p w14:paraId="0D43BEF5" w14:textId="6E63AFFF" w:rsidR="00F21602" w:rsidRPr="00F21602" w:rsidRDefault="00CB4AC8" w:rsidP="00F21602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cathe</w:t>
            </w:r>
            <w:proofErr w:type="spellEnd"/>
            <w:r>
              <w:rPr>
                <w:lang w:val="fi-FI"/>
              </w:rPr>
              <w:t xml:space="preserve"> </w:t>
            </w:r>
            <w:r w:rsidRPr="00CB4AC8">
              <w:t>1–48</w:t>
            </w:r>
            <w:r>
              <w:br/>
            </w:r>
            <w:proofErr w:type="spellStart"/>
            <w:r>
              <w:t>notesCahche.ts</w:t>
            </w:r>
            <w:proofErr w:type="spellEnd"/>
            <w:r>
              <w:t xml:space="preserve"> 1-33</w:t>
            </w:r>
            <w:r>
              <w:br/>
            </w:r>
            <w:proofErr w:type="spellStart"/>
            <w:r>
              <w:rPr>
                <w:lang w:val="fi-FI"/>
              </w:rPr>
              <w:t>settings.tsx</w:t>
            </w:r>
            <w:proofErr w:type="spellEnd"/>
            <w:r>
              <w:rPr>
                <w:lang w:val="fi-FI"/>
              </w:rPr>
              <w:t xml:space="preserve"> </w:t>
            </w:r>
            <w:r w:rsidRPr="00CB4AC8">
              <w:t>19, 37–45, 123–135</w:t>
            </w:r>
          </w:p>
          <w:p w14:paraId="53EDC8AF" w14:textId="77777777" w:rsidR="001342BE" w:rsidRDefault="001342BE"/>
        </w:tc>
        <w:tc>
          <w:tcPr>
            <w:tcW w:w="1134" w:type="dxa"/>
          </w:tcPr>
          <w:p w14:paraId="6438D556" w14:textId="77777777" w:rsidR="001342BE" w:rsidRDefault="001342BE"/>
        </w:tc>
        <w:tc>
          <w:tcPr>
            <w:tcW w:w="2154" w:type="dxa"/>
          </w:tcPr>
          <w:p w14:paraId="735D366E" w14:textId="77777777" w:rsidR="001342BE" w:rsidRDefault="001342BE"/>
        </w:tc>
      </w:tr>
      <w:tr w:rsidR="001342BE" w14:paraId="2009B199" w14:textId="77777777">
        <w:tc>
          <w:tcPr>
            <w:tcW w:w="2721" w:type="dxa"/>
          </w:tcPr>
          <w:p w14:paraId="03361AE8" w14:textId="77777777" w:rsidR="001342BE" w:rsidRPr="003D26E8" w:rsidRDefault="003D26E8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737" w:type="dxa"/>
          </w:tcPr>
          <w:p w14:paraId="4DB2EBC8" w14:textId="77777777" w:rsidR="001342BE" w:rsidRDefault="003D26E8">
            <w:r>
              <w:t>2</w:t>
            </w:r>
          </w:p>
        </w:tc>
        <w:tc>
          <w:tcPr>
            <w:tcW w:w="680" w:type="dxa"/>
          </w:tcPr>
          <w:p w14:paraId="640C25A8" w14:textId="2760C3F6" w:rsidR="001342BE" w:rsidRDefault="009F3EBA">
            <w:proofErr w:type="spellStart"/>
            <w:r>
              <w:t>toimii</w:t>
            </w:r>
            <w:proofErr w:type="spellEnd"/>
          </w:p>
        </w:tc>
        <w:tc>
          <w:tcPr>
            <w:tcW w:w="793" w:type="dxa"/>
          </w:tcPr>
          <w:p w14:paraId="410D923F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73604364" w14:textId="77777777" w:rsidR="009F3EBA" w:rsidRPr="009F3EBA" w:rsidRDefault="009F3EBA" w:rsidP="009F3EBA">
            <w:pPr>
              <w:rPr>
                <w:lang w:val="fi-FI"/>
              </w:rPr>
            </w:pPr>
            <w:proofErr w:type="spellStart"/>
            <w:r w:rsidRPr="009F3EBA">
              <w:rPr>
                <w:lang w:val="fi-FI"/>
              </w:rPr>
              <w:t>utils</w:t>
            </w:r>
            <w:proofErr w:type="spellEnd"/>
            <w:r w:rsidRPr="009F3EBA">
              <w:rPr>
                <w:lang w:val="fi-FI"/>
              </w:rPr>
              <w:t>/</w:t>
            </w:r>
            <w:proofErr w:type="spellStart"/>
            <w:r w:rsidRPr="009F3EBA">
              <w:rPr>
                <w:lang w:val="fi-FI"/>
              </w:rPr>
              <w:t>cache.ts</w:t>
            </w:r>
            <w:proofErr w:type="spellEnd"/>
            <w:r w:rsidRPr="009F3EBA">
              <w:rPr>
                <w:lang w:val="fi-FI"/>
              </w:rPr>
              <w:t xml:space="preserve">, </w:t>
            </w:r>
            <w:proofErr w:type="spellStart"/>
            <w:r w:rsidRPr="009F3EBA">
              <w:rPr>
                <w:lang w:val="fi-FI"/>
              </w:rPr>
              <w:t>app</w:t>
            </w:r>
            <w:proofErr w:type="spellEnd"/>
            <w:r w:rsidRPr="009F3EBA">
              <w:rPr>
                <w:lang w:val="fi-FI"/>
              </w:rPr>
              <w:t>/(</w:t>
            </w:r>
            <w:proofErr w:type="spellStart"/>
            <w:r w:rsidRPr="009F3EBA">
              <w:rPr>
                <w:lang w:val="fi-FI"/>
              </w:rPr>
              <w:t>tabs</w:t>
            </w:r>
            <w:proofErr w:type="spellEnd"/>
            <w:r w:rsidRPr="009F3EBA">
              <w:rPr>
                <w:lang w:val="fi-FI"/>
              </w:rPr>
              <w:t>)/</w:t>
            </w:r>
            <w:proofErr w:type="spellStart"/>
            <w:r w:rsidRPr="009F3EBA">
              <w:rPr>
                <w:lang w:val="fi-FI"/>
              </w:rPr>
              <w:t>settings.tsx</w:t>
            </w:r>
            <w:proofErr w:type="spellEnd"/>
          </w:p>
          <w:p w14:paraId="40B04A29" w14:textId="77777777" w:rsidR="001342BE" w:rsidRDefault="001342BE"/>
        </w:tc>
        <w:tc>
          <w:tcPr>
            <w:tcW w:w="1134" w:type="dxa"/>
          </w:tcPr>
          <w:p w14:paraId="4B498A35" w14:textId="77777777" w:rsidR="009F3EBA" w:rsidRPr="009F3EBA" w:rsidRDefault="009F3EBA" w:rsidP="009F3EBA">
            <w:pPr>
              <w:rPr>
                <w:lang w:val="fi-FI"/>
              </w:rPr>
            </w:pPr>
            <w:proofErr w:type="spellStart"/>
            <w:r w:rsidRPr="009F3EBA">
              <w:rPr>
                <w:lang w:val="fi-FI"/>
              </w:rPr>
              <w:t>cache.ts</w:t>
            </w:r>
            <w:proofErr w:type="spellEnd"/>
            <w:r w:rsidRPr="009F3EBA">
              <w:rPr>
                <w:lang w:val="fi-FI"/>
              </w:rPr>
              <w:t xml:space="preserve"> 1-48, </w:t>
            </w:r>
            <w:proofErr w:type="spellStart"/>
            <w:r w:rsidRPr="009F3EBA">
              <w:rPr>
                <w:lang w:val="fi-FI"/>
              </w:rPr>
              <w:t>settings.tsx</w:t>
            </w:r>
            <w:proofErr w:type="spellEnd"/>
            <w:r w:rsidRPr="009F3EBA">
              <w:rPr>
                <w:lang w:val="fi-FI"/>
              </w:rPr>
              <w:t xml:space="preserve"> 123-135</w:t>
            </w:r>
          </w:p>
          <w:p w14:paraId="4619E77A" w14:textId="77777777" w:rsidR="001342BE" w:rsidRDefault="001342BE"/>
        </w:tc>
        <w:tc>
          <w:tcPr>
            <w:tcW w:w="1134" w:type="dxa"/>
          </w:tcPr>
          <w:p w14:paraId="6AD21254" w14:textId="77777777" w:rsidR="001342BE" w:rsidRDefault="001342BE"/>
        </w:tc>
        <w:tc>
          <w:tcPr>
            <w:tcW w:w="2154" w:type="dxa"/>
          </w:tcPr>
          <w:p w14:paraId="181606A5" w14:textId="77777777" w:rsidR="001342BE" w:rsidRDefault="001342BE"/>
        </w:tc>
      </w:tr>
      <w:tr w:rsidR="001342BE" w14:paraId="14B28CCB" w14:textId="77777777">
        <w:tc>
          <w:tcPr>
            <w:tcW w:w="2721" w:type="dxa"/>
          </w:tcPr>
          <w:p w14:paraId="2EEF0344" w14:textId="47FA8235" w:rsidR="001342BE" w:rsidRPr="003D26E8" w:rsidRDefault="001342BE">
            <w:pPr>
              <w:rPr>
                <w:lang w:val="fi-FI"/>
              </w:rPr>
            </w:pPr>
          </w:p>
        </w:tc>
        <w:tc>
          <w:tcPr>
            <w:tcW w:w="737" w:type="dxa"/>
          </w:tcPr>
          <w:p w14:paraId="225D0286" w14:textId="7061FA27" w:rsidR="001342BE" w:rsidRDefault="001342BE"/>
        </w:tc>
        <w:tc>
          <w:tcPr>
            <w:tcW w:w="680" w:type="dxa"/>
          </w:tcPr>
          <w:p w14:paraId="653698B5" w14:textId="77AF2B49" w:rsidR="001342BE" w:rsidRDefault="001342BE"/>
        </w:tc>
        <w:tc>
          <w:tcPr>
            <w:tcW w:w="793" w:type="dxa"/>
          </w:tcPr>
          <w:p w14:paraId="7A8D4346" w14:textId="161C8DC7" w:rsidR="001342BE" w:rsidRDefault="001342BE"/>
        </w:tc>
        <w:tc>
          <w:tcPr>
            <w:tcW w:w="1701" w:type="dxa"/>
          </w:tcPr>
          <w:p w14:paraId="185AC75F" w14:textId="6D4018D7" w:rsidR="001342BE" w:rsidRDefault="001342BE" w:rsidP="00215A7F"/>
        </w:tc>
        <w:tc>
          <w:tcPr>
            <w:tcW w:w="1134" w:type="dxa"/>
          </w:tcPr>
          <w:p w14:paraId="6D9F5390" w14:textId="77777777" w:rsidR="001342BE" w:rsidRDefault="001342BE" w:rsidP="00215A7F"/>
        </w:tc>
        <w:tc>
          <w:tcPr>
            <w:tcW w:w="1134" w:type="dxa"/>
          </w:tcPr>
          <w:p w14:paraId="1455A32B" w14:textId="77777777" w:rsidR="001342BE" w:rsidRDefault="001342BE"/>
        </w:tc>
        <w:tc>
          <w:tcPr>
            <w:tcW w:w="2154" w:type="dxa"/>
          </w:tcPr>
          <w:p w14:paraId="346152CF" w14:textId="77777777" w:rsidR="001342BE" w:rsidRDefault="001342BE"/>
        </w:tc>
      </w:tr>
      <w:tr w:rsidR="001342BE" w14:paraId="53F6AF54" w14:textId="77777777">
        <w:tc>
          <w:tcPr>
            <w:tcW w:w="2721" w:type="dxa"/>
          </w:tcPr>
          <w:p w14:paraId="20D00710" w14:textId="0FA6A52B" w:rsidR="001342BE" w:rsidRDefault="00F21602">
            <w:proofErr w:type="spellStart"/>
            <w:r>
              <w:t>Autentikointi</w:t>
            </w:r>
            <w:proofErr w:type="spellEnd"/>
            <w:r>
              <w:t xml:space="preserve"> (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Atuh</w:t>
            </w:r>
            <w:proofErr w:type="spellEnd"/>
            <w:r>
              <w:t>)</w:t>
            </w:r>
          </w:p>
        </w:tc>
        <w:tc>
          <w:tcPr>
            <w:tcW w:w="737" w:type="dxa"/>
          </w:tcPr>
          <w:p w14:paraId="67ABB6F1" w14:textId="047E8221" w:rsidR="001342BE" w:rsidRDefault="00F21602">
            <w:r>
              <w:t>4</w:t>
            </w:r>
          </w:p>
        </w:tc>
        <w:tc>
          <w:tcPr>
            <w:tcW w:w="680" w:type="dxa"/>
          </w:tcPr>
          <w:p w14:paraId="41963C5A" w14:textId="4AED72FA" w:rsidR="001342BE" w:rsidRDefault="00F21602">
            <w:proofErr w:type="spellStart"/>
            <w:r>
              <w:t>toimii</w:t>
            </w:r>
            <w:proofErr w:type="spellEnd"/>
          </w:p>
        </w:tc>
        <w:tc>
          <w:tcPr>
            <w:tcW w:w="793" w:type="dxa"/>
          </w:tcPr>
          <w:p w14:paraId="3B962BC0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5A5E0F22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services</w:t>
            </w:r>
            <w:proofErr w:type="spellEnd"/>
            <w:r w:rsidRPr="00F21602">
              <w:rPr>
                <w:lang w:val="fi-FI"/>
              </w:rPr>
              <w:t>/</w:t>
            </w:r>
            <w:proofErr w:type="spellStart"/>
            <w:r w:rsidRPr="00F21602">
              <w:rPr>
                <w:lang w:val="fi-FI"/>
              </w:rPr>
              <w:t>auth.ts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app</w:t>
            </w:r>
            <w:proofErr w:type="spellEnd"/>
            <w:r w:rsidRPr="00F21602">
              <w:rPr>
                <w:lang w:val="fi-FI"/>
              </w:rPr>
              <w:t>/(</w:t>
            </w:r>
            <w:proofErr w:type="spellStart"/>
            <w:r w:rsidRPr="00F21602">
              <w:rPr>
                <w:lang w:val="fi-FI"/>
              </w:rPr>
              <w:t>auth</w:t>
            </w:r>
            <w:proofErr w:type="spellEnd"/>
            <w:r w:rsidRPr="00F21602">
              <w:rPr>
                <w:lang w:val="fi-FI"/>
              </w:rPr>
              <w:t>)/</w:t>
            </w:r>
            <w:proofErr w:type="spellStart"/>
            <w:r w:rsidRPr="00F21602">
              <w:rPr>
                <w:lang w:val="fi-FI"/>
              </w:rPr>
              <w:t>sign-in.tsx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sign-up.tsx</w:t>
            </w:r>
            <w:proofErr w:type="spellEnd"/>
          </w:p>
          <w:p w14:paraId="0B19438A" w14:textId="77777777" w:rsidR="001342BE" w:rsidRDefault="001342BE"/>
        </w:tc>
        <w:tc>
          <w:tcPr>
            <w:tcW w:w="1134" w:type="dxa"/>
          </w:tcPr>
          <w:p w14:paraId="4B0173A9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auth.ts</w:t>
            </w:r>
            <w:proofErr w:type="spellEnd"/>
            <w:r w:rsidRPr="00F21602">
              <w:rPr>
                <w:lang w:val="fi-FI"/>
              </w:rPr>
              <w:t xml:space="preserve"> 1-35, </w:t>
            </w:r>
            <w:proofErr w:type="spellStart"/>
            <w:r w:rsidRPr="00F21602">
              <w:rPr>
                <w:lang w:val="fi-FI"/>
              </w:rPr>
              <w:t>sign</w:t>
            </w:r>
            <w:proofErr w:type="spellEnd"/>
            <w:r w:rsidRPr="00F21602">
              <w:rPr>
                <w:lang w:val="fi-FI"/>
              </w:rPr>
              <w:t>-in 1-120</w:t>
            </w:r>
          </w:p>
          <w:p w14:paraId="6340AFFD" w14:textId="77777777" w:rsidR="001342BE" w:rsidRDefault="001342BE"/>
        </w:tc>
        <w:tc>
          <w:tcPr>
            <w:tcW w:w="1134" w:type="dxa"/>
          </w:tcPr>
          <w:p w14:paraId="43AC7937" w14:textId="77777777" w:rsidR="001342BE" w:rsidRDefault="001342BE"/>
        </w:tc>
        <w:tc>
          <w:tcPr>
            <w:tcW w:w="2154" w:type="dxa"/>
          </w:tcPr>
          <w:p w14:paraId="4AB319EE" w14:textId="77777777" w:rsidR="001342BE" w:rsidRDefault="001342BE"/>
        </w:tc>
      </w:tr>
      <w:tr w:rsidR="001342BE" w14:paraId="7C08BB0A" w14:textId="77777777">
        <w:tc>
          <w:tcPr>
            <w:tcW w:w="2721" w:type="dxa"/>
          </w:tcPr>
          <w:p w14:paraId="39B10AA0" w14:textId="77777777" w:rsidR="001342BE" w:rsidRDefault="003D26E8">
            <w:proofErr w:type="spellStart"/>
            <w:r>
              <w:t>Kartta</w:t>
            </w:r>
            <w:proofErr w:type="spellEnd"/>
            <w:r>
              <w:t xml:space="preserve"> / </w:t>
            </w:r>
            <w:proofErr w:type="spellStart"/>
            <w:r>
              <w:t>paikkatieto</w:t>
            </w:r>
            <w:proofErr w:type="spellEnd"/>
          </w:p>
        </w:tc>
        <w:tc>
          <w:tcPr>
            <w:tcW w:w="737" w:type="dxa"/>
          </w:tcPr>
          <w:p w14:paraId="57F15F2F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61DD7DB7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092CC80D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160343C9" w14:textId="77777777" w:rsidR="001342BE" w:rsidRDefault="001342BE"/>
        </w:tc>
        <w:tc>
          <w:tcPr>
            <w:tcW w:w="1134" w:type="dxa"/>
          </w:tcPr>
          <w:p w14:paraId="164C3E2E" w14:textId="77777777" w:rsidR="001342BE" w:rsidRDefault="001342BE"/>
        </w:tc>
        <w:tc>
          <w:tcPr>
            <w:tcW w:w="1134" w:type="dxa"/>
          </w:tcPr>
          <w:p w14:paraId="05FA1B1E" w14:textId="77777777" w:rsidR="001342BE" w:rsidRDefault="001342BE"/>
        </w:tc>
        <w:tc>
          <w:tcPr>
            <w:tcW w:w="2154" w:type="dxa"/>
          </w:tcPr>
          <w:p w14:paraId="66EF0E69" w14:textId="77777777" w:rsidR="001342BE" w:rsidRDefault="001342BE"/>
        </w:tc>
      </w:tr>
      <w:tr w:rsidR="001342BE" w14:paraId="176A2A44" w14:textId="77777777">
        <w:tc>
          <w:tcPr>
            <w:tcW w:w="2721" w:type="dxa"/>
          </w:tcPr>
          <w:p w14:paraId="75FC7A39" w14:textId="77777777" w:rsidR="001342BE" w:rsidRDefault="003D26E8">
            <w:proofErr w:type="spellStart"/>
            <w:r>
              <w:t>Sensorit</w:t>
            </w:r>
            <w:proofErr w:type="spellEnd"/>
            <w:r>
              <w:t xml:space="preserve"> / </w:t>
            </w:r>
            <w:proofErr w:type="spellStart"/>
            <w:r>
              <w:t>laiteominaisuus</w:t>
            </w:r>
            <w:proofErr w:type="spellEnd"/>
          </w:p>
        </w:tc>
        <w:tc>
          <w:tcPr>
            <w:tcW w:w="737" w:type="dxa"/>
          </w:tcPr>
          <w:p w14:paraId="71E9C5D4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3057503A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20AD7E70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3AD85F76" w14:textId="77777777" w:rsidR="001342BE" w:rsidRDefault="001342BE"/>
        </w:tc>
        <w:tc>
          <w:tcPr>
            <w:tcW w:w="1134" w:type="dxa"/>
          </w:tcPr>
          <w:p w14:paraId="19D3045E" w14:textId="77777777" w:rsidR="001342BE" w:rsidRDefault="001342BE"/>
        </w:tc>
        <w:tc>
          <w:tcPr>
            <w:tcW w:w="1134" w:type="dxa"/>
          </w:tcPr>
          <w:p w14:paraId="4F5B3D19" w14:textId="77777777" w:rsidR="001342BE" w:rsidRDefault="001342BE"/>
        </w:tc>
        <w:tc>
          <w:tcPr>
            <w:tcW w:w="2154" w:type="dxa"/>
          </w:tcPr>
          <w:p w14:paraId="7A43D5B3" w14:textId="77777777" w:rsidR="001342BE" w:rsidRDefault="001342BE"/>
        </w:tc>
      </w:tr>
      <w:tr w:rsidR="001342BE" w14:paraId="7FFDFA84" w14:textId="77777777">
        <w:tc>
          <w:tcPr>
            <w:tcW w:w="2721" w:type="dxa"/>
          </w:tcPr>
          <w:p w14:paraId="5EE43E74" w14:textId="77777777" w:rsidR="001342BE" w:rsidRDefault="003D26E8">
            <w:r>
              <w:t xml:space="preserve">Kamera / </w:t>
            </w:r>
            <w:proofErr w:type="spellStart"/>
            <w:r>
              <w:t>kuvagalleria</w:t>
            </w:r>
            <w:proofErr w:type="spellEnd"/>
          </w:p>
        </w:tc>
        <w:tc>
          <w:tcPr>
            <w:tcW w:w="737" w:type="dxa"/>
          </w:tcPr>
          <w:p w14:paraId="753CDA7A" w14:textId="77777777" w:rsidR="001342BE" w:rsidRDefault="003D26E8">
            <w:r>
              <w:t>3</w:t>
            </w:r>
          </w:p>
        </w:tc>
        <w:tc>
          <w:tcPr>
            <w:tcW w:w="680" w:type="dxa"/>
          </w:tcPr>
          <w:p w14:paraId="3A968191" w14:textId="0F991181" w:rsidR="001342BE" w:rsidRDefault="00F21602">
            <w:proofErr w:type="spellStart"/>
            <w:r>
              <w:t>toimii</w:t>
            </w:r>
            <w:proofErr w:type="spellEnd"/>
          </w:p>
        </w:tc>
        <w:tc>
          <w:tcPr>
            <w:tcW w:w="793" w:type="dxa"/>
          </w:tcPr>
          <w:p w14:paraId="3AF56C45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13C197B6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app</w:t>
            </w:r>
            <w:proofErr w:type="spellEnd"/>
            <w:r w:rsidRPr="00F21602">
              <w:rPr>
                <w:lang w:val="fi-FI"/>
              </w:rPr>
              <w:t>/(</w:t>
            </w:r>
            <w:proofErr w:type="spellStart"/>
            <w:r w:rsidRPr="00F21602">
              <w:rPr>
                <w:lang w:val="fi-FI"/>
              </w:rPr>
              <w:t>tabs</w:t>
            </w:r>
            <w:proofErr w:type="spellEnd"/>
            <w:r w:rsidRPr="00F21602">
              <w:rPr>
                <w:lang w:val="fi-FI"/>
              </w:rPr>
              <w:t>)/</w:t>
            </w:r>
            <w:proofErr w:type="spellStart"/>
            <w:r w:rsidRPr="00F21602">
              <w:rPr>
                <w:lang w:val="fi-FI"/>
              </w:rPr>
              <w:t>notes.tsx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components</w:t>
            </w:r>
            <w:proofErr w:type="spellEnd"/>
            <w:r w:rsidRPr="00F21602">
              <w:rPr>
                <w:lang w:val="fi-FI"/>
              </w:rPr>
              <w:t>/</w:t>
            </w:r>
            <w:proofErr w:type="spellStart"/>
            <w:r w:rsidRPr="00F21602">
              <w:rPr>
                <w:lang w:val="fi-FI"/>
              </w:rPr>
              <w:t>blocks</w:t>
            </w:r>
            <w:proofErr w:type="spellEnd"/>
            <w:r w:rsidRPr="00F21602">
              <w:rPr>
                <w:lang w:val="fi-FI"/>
              </w:rPr>
              <w:t>/</w:t>
            </w:r>
            <w:proofErr w:type="spellStart"/>
            <w:r w:rsidRPr="00F21602">
              <w:rPr>
                <w:lang w:val="fi-FI"/>
              </w:rPr>
              <w:t>ImageBlock.tsx</w:t>
            </w:r>
            <w:proofErr w:type="spellEnd"/>
          </w:p>
          <w:p w14:paraId="74476FAD" w14:textId="77777777" w:rsidR="001342BE" w:rsidRDefault="001342BE"/>
        </w:tc>
        <w:tc>
          <w:tcPr>
            <w:tcW w:w="1134" w:type="dxa"/>
          </w:tcPr>
          <w:p w14:paraId="7A0F71EE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notes.tsx</w:t>
            </w:r>
            <w:proofErr w:type="spellEnd"/>
            <w:r w:rsidRPr="00F21602">
              <w:rPr>
                <w:lang w:val="fi-FI"/>
              </w:rPr>
              <w:t xml:space="preserve"> 221-262</w:t>
            </w:r>
          </w:p>
          <w:p w14:paraId="73942D2A" w14:textId="77777777" w:rsidR="001342BE" w:rsidRDefault="001342BE"/>
        </w:tc>
        <w:tc>
          <w:tcPr>
            <w:tcW w:w="1134" w:type="dxa"/>
          </w:tcPr>
          <w:p w14:paraId="1695A510" w14:textId="77777777" w:rsidR="001342BE" w:rsidRDefault="001342BE"/>
        </w:tc>
        <w:tc>
          <w:tcPr>
            <w:tcW w:w="2154" w:type="dxa"/>
          </w:tcPr>
          <w:p w14:paraId="05EA1395" w14:textId="77777777" w:rsidR="001342BE" w:rsidRDefault="001342BE"/>
        </w:tc>
      </w:tr>
      <w:tr w:rsidR="001342BE" w14:paraId="41E2EB05" w14:textId="77777777">
        <w:tc>
          <w:tcPr>
            <w:tcW w:w="2721" w:type="dxa"/>
          </w:tcPr>
          <w:p w14:paraId="4D808D6B" w14:textId="77777777" w:rsidR="001342BE" w:rsidRDefault="003D26E8">
            <w:r>
              <w:t>Taustatyö / elinkaarikestävyys (esim. WorkManager)</w:t>
            </w:r>
          </w:p>
        </w:tc>
        <w:tc>
          <w:tcPr>
            <w:tcW w:w="737" w:type="dxa"/>
          </w:tcPr>
          <w:p w14:paraId="57BE1843" w14:textId="77777777" w:rsidR="001342BE" w:rsidRDefault="003D26E8">
            <w:r>
              <w:t>3</w:t>
            </w:r>
          </w:p>
        </w:tc>
        <w:tc>
          <w:tcPr>
            <w:tcW w:w="680" w:type="dxa"/>
          </w:tcPr>
          <w:p w14:paraId="32B5ACBD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7EB0A5CC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59D58CD4" w14:textId="77777777" w:rsidR="001342BE" w:rsidRDefault="001342BE"/>
        </w:tc>
        <w:tc>
          <w:tcPr>
            <w:tcW w:w="1134" w:type="dxa"/>
          </w:tcPr>
          <w:p w14:paraId="70887575" w14:textId="77777777" w:rsidR="001342BE" w:rsidRDefault="001342BE"/>
        </w:tc>
        <w:tc>
          <w:tcPr>
            <w:tcW w:w="1134" w:type="dxa"/>
          </w:tcPr>
          <w:p w14:paraId="3E0EFE8B" w14:textId="77777777" w:rsidR="001342BE" w:rsidRDefault="001342BE"/>
        </w:tc>
        <w:tc>
          <w:tcPr>
            <w:tcW w:w="2154" w:type="dxa"/>
          </w:tcPr>
          <w:p w14:paraId="6047E9D8" w14:textId="77777777" w:rsidR="001342BE" w:rsidRDefault="001342BE"/>
        </w:tc>
      </w:tr>
      <w:tr w:rsidR="001342BE" w14:paraId="440F7740" w14:textId="77777777">
        <w:tc>
          <w:tcPr>
            <w:tcW w:w="2721" w:type="dxa"/>
          </w:tcPr>
          <w:p w14:paraId="5705205A" w14:textId="0959756D" w:rsidR="009F3EBA" w:rsidRPr="009F3EBA" w:rsidRDefault="009F3EBA" w:rsidP="009F3EBA">
            <w:pPr>
              <w:rPr>
                <w:lang w:val="fi-FI"/>
              </w:rPr>
            </w:pPr>
            <w:r w:rsidRPr="009F3EBA">
              <w:rPr>
                <w:lang w:val="fi-FI"/>
              </w:rPr>
              <w:t>Matemaattiset kaavat (</w:t>
            </w:r>
            <w:proofErr w:type="spellStart"/>
            <w:r w:rsidRPr="009F3EBA">
              <w:rPr>
                <w:lang w:val="fi-FI"/>
              </w:rPr>
              <w:t>mathjs</w:t>
            </w:r>
            <w:proofErr w:type="spellEnd"/>
            <w:r w:rsidRPr="009F3EBA">
              <w:rPr>
                <w:lang w:val="fi-FI"/>
              </w:rPr>
              <w:t>), diagrammieditori, pylväskaavio-editori, monikielisyys (FI/EN)</w:t>
            </w:r>
            <w:r w:rsidR="00215A7F">
              <w:rPr>
                <w:lang w:val="fi-FI"/>
              </w:rPr>
              <w:br/>
            </w:r>
          </w:p>
          <w:p w14:paraId="395EF9B5" w14:textId="05603605" w:rsidR="001342BE" w:rsidRPr="003D26E8" w:rsidRDefault="001342BE">
            <w:pPr>
              <w:rPr>
                <w:lang w:val="fi-FI"/>
              </w:rPr>
            </w:pPr>
          </w:p>
        </w:tc>
        <w:tc>
          <w:tcPr>
            <w:tcW w:w="737" w:type="dxa"/>
          </w:tcPr>
          <w:p w14:paraId="0B9E54E5" w14:textId="46BAAE9F" w:rsidR="001342BE" w:rsidRDefault="009F3EBA">
            <w:r>
              <w:t>4</w:t>
            </w:r>
          </w:p>
        </w:tc>
        <w:tc>
          <w:tcPr>
            <w:tcW w:w="680" w:type="dxa"/>
          </w:tcPr>
          <w:p w14:paraId="542B9B40" w14:textId="79299558" w:rsidR="001342BE" w:rsidRDefault="009F3EBA">
            <w:proofErr w:type="spellStart"/>
            <w:r>
              <w:t>toimii</w:t>
            </w:r>
            <w:proofErr w:type="spellEnd"/>
          </w:p>
        </w:tc>
        <w:tc>
          <w:tcPr>
            <w:tcW w:w="793" w:type="dxa"/>
          </w:tcPr>
          <w:p w14:paraId="27EFB9B9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6511995C" w14:textId="77777777" w:rsidR="002D2FF1" w:rsidRPr="002D2FF1" w:rsidRDefault="002D2FF1" w:rsidP="002D2FF1">
            <w:pPr>
              <w:rPr>
                <w:lang w:val="fi-FI"/>
              </w:rPr>
            </w:pPr>
            <w:proofErr w:type="spellStart"/>
            <w:r w:rsidRPr="002D2FF1">
              <w:rPr>
                <w:lang w:val="fi-FI"/>
              </w:rPr>
              <w:t>components</w:t>
            </w:r>
            <w:proofErr w:type="spellEnd"/>
            <w:r w:rsidRPr="002D2FF1">
              <w:rPr>
                <w:lang w:val="fi-FI"/>
              </w:rPr>
              <w:t>/</w:t>
            </w:r>
            <w:proofErr w:type="spellStart"/>
            <w:r w:rsidRPr="002D2FF1">
              <w:rPr>
                <w:lang w:val="fi-FI"/>
              </w:rPr>
              <w:t>blocks</w:t>
            </w:r>
            <w:proofErr w:type="spellEnd"/>
            <w:r w:rsidRPr="002D2FF1">
              <w:rPr>
                <w:lang w:val="fi-FI"/>
              </w:rPr>
              <w:t>/</w:t>
            </w:r>
            <w:proofErr w:type="spellStart"/>
            <w:r w:rsidRPr="002D2FF1">
              <w:rPr>
                <w:lang w:val="fi-FI"/>
              </w:rPr>
              <w:t>MathBlock.tsx</w:t>
            </w:r>
            <w:proofErr w:type="spellEnd"/>
            <w:r w:rsidRPr="002D2FF1">
              <w:rPr>
                <w:lang w:val="fi-FI"/>
              </w:rPr>
              <w:t xml:space="preserve">, </w:t>
            </w:r>
            <w:proofErr w:type="spellStart"/>
            <w:r w:rsidRPr="002D2FF1">
              <w:rPr>
                <w:lang w:val="fi-FI"/>
              </w:rPr>
              <w:t>DiagramEditorBlock.tsx</w:t>
            </w:r>
            <w:proofErr w:type="spellEnd"/>
            <w:r w:rsidRPr="002D2FF1">
              <w:rPr>
                <w:lang w:val="fi-FI"/>
              </w:rPr>
              <w:t xml:space="preserve">, </w:t>
            </w:r>
            <w:proofErr w:type="spellStart"/>
            <w:r w:rsidRPr="002D2FF1">
              <w:rPr>
                <w:lang w:val="fi-FI"/>
              </w:rPr>
              <w:t>BarChartEditorBlock.tsx</w:t>
            </w:r>
            <w:proofErr w:type="spellEnd"/>
            <w:r w:rsidRPr="002D2FF1">
              <w:rPr>
                <w:lang w:val="fi-FI"/>
              </w:rPr>
              <w:t xml:space="preserve">, </w:t>
            </w:r>
            <w:proofErr w:type="spellStart"/>
            <w:r w:rsidRPr="002D2FF1">
              <w:rPr>
                <w:lang w:val="fi-FI"/>
              </w:rPr>
              <w:t>constants</w:t>
            </w:r>
            <w:proofErr w:type="spellEnd"/>
            <w:r w:rsidRPr="002D2FF1">
              <w:rPr>
                <w:lang w:val="fi-FI"/>
              </w:rPr>
              <w:t>/i18n.ts</w:t>
            </w:r>
          </w:p>
          <w:p w14:paraId="32B4AF05" w14:textId="77777777" w:rsidR="001342BE" w:rsidRDefault="001342BE"/>
        </w:tc>
        <w:tc>
          <w:tcPr>
            <w:tcW w:w="1134" w:type="dxa"/>
          </w:tcPr>
          <w:p w14:paraId="13C9504E" w14:textId="77777777" w:rsidR="002D2FF1" w:rsidRPr="002D2FF1" w:rsidRDefault="002D2FF1" w:rsidP="002D2FF1">
            <w:pPr>
              <w:rPr>
                <w:lang w:val="fi-FI"/>
              </w:rPr>
            </w:pPr>
            <w:proofErr w:type="spellStart"/>
            <w:r w:rsidRPr="002D2FF1">
              <w:rPr>
                <w:lang w:val="fi-FI"/>
              </w:rPr>
              <w:t>MathBlock</w:t>
            </w:r>
            <w:proofErr w:type="spellEnd"/>
            <w:r w:rsidRPr="002D2FF1">
              <w:rPr>
                <w:lang w:val="fi-FI"/>
              </w:rPr>
              <w:t xml:space="preserve">, </w:t>
            </w:r>
            <w:proofErr w:type="spellStart"/>
            <w:r w:rsidRPr="002D2FF1">
              <w:rPr>
                <w:lang w:val="fi-FI"/>
              </w:rPr>
              <w:t>DiagramEditorBlock</w:t>
            </w:r>
            <w:proofErr w:type="spellEnd"/>
            <w:r w:rsidRPr="002D2FF1">
              <w:rPr>
                <w:lang w:val="fi-FI"/>
              </w:rPr>
              <w:t xml:space="preserve">, </w:t>
            </w:r>
            <w:proofErr w:type="spellStart"/>
            <w:r w:rsidRPr="002D2FF1">
              <w:rPr>
                <w:lang w:val="fi-FI"/>
              </w:rPr>
              <w:t>BarChartBlock</w:t>
            </w:r>
            <w:proofErr w:type="spellEnd"/>
            <w:r w:rsidRPr="002D2FF1">
              <w:rPr>
                <w:lang w:val="fi-FI"/>
              </w:rPr>
              <w:t>, i18n koko</w:t>
            </w:r>
          </w:p>
          <w:p w14:paraId="58AB313A" w14:textId="77777777" w:rsidR="001342BE" w:rsidRDefault="001342BE"/>
        </w:tc>
        <w:tc>
          <w:tcPr>
            <w:tcW w:w="1134" w:type="dxa"/>
          </w:tcPr>
          <w:p w14:paraId="3A8C52D1" w14:textId="77777777" w:rsidR="001342BE" w:rsidRDefault="001342BE"/>
        </w:tc>
        <w:tc>
          <w:tcPr>
            <w:tcW w:w="2154" w:type="dxa"/>
          </w:tcPr>
          <w:p w14:paraId="3451E01D" w14:textId="77777777" w:rsidR="001342BE" w:rsidRDefault="001342BE"/>
        </w:tc>
      </w:tr>
    </w:tbl>
    <w:p w14:paraId="205EAD5D" w14:textId="77777777" w:rsidR="001342BE" w:rsidRDefault="001342BE"/>
    <w:p w14:paraId="6B2D9DD4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5) Projekti – UI/UX &amp; navigaatio (7p) – todiste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30"/>
        <w:gridCol w:w="849"/>
        <w:gridCol w:w="950"/>
        <w:gridCol w:w="2817"/>
        <w:gridCol w:w="1316"/>
      </w:tblGrid>
      <w:tr w:rsidR="001342BE" w14:paraId="7C9B8EB8" w14:textId="77777777">
        <w:tc>
          <w:tcPr>
            <w:tcW w:w="4082" w:type="dxa"/>
            <w:shd w:val="clear" w:color="auto" w:fill="EEF2FF"/>
          </w:tcPr>
          <w:p w14:paraId="500CAE13" w14:textId="77777777" w:rsidR="001342BE" w:rsidRDefault="003D26E8">
            <w:proofErr w:type="spellStart"/>
            <w:r>
              <w:rPr>
                <w:b/>
              </w:rPr>
              <w:lastRenderedPageBreak/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14:paraId="117EE3A6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4BF01B7D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555B6F7D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</w:tcPr>
          <w:p w14:paraId="2FD0E986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2A57754A" w14:textId="77777777">
        <w:tc>
          <w:tcPr>
            <w:tcW w:w="4082" w:type="dxa"/>
          </w:tcPr>
          <w:p w14:paraId="76BF2F4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</w:tcPr>
          <w:p w14:paraId="1F851873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5007B809" w14:textId="0D32D2A1" w:rsidR="001342BE" w:rsidRDefault="00F21602">
            <w:proofErr w:type="spellStart"/>
            <w:r>
              <w:t>toimii</w:t>
            </w:r>
            <w:proofErr w:type="spellEnd"/>
          </w:p>
        </w:tc>
        <w:tc>
          <w:tcPr>
            <w:tcW w:w="2835" w:type="dxa"/>
          </w:tcPr>
          <w:p w14:paraId="157088BC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app</w:t>
            </w:r>
            <w:proofErr w:type="spellEnd"/>
            <w:r w:rsidRPr="00F21602">
              <w:rPr>
                <w:lang w:val="fi-FI"/>
              </w:rPr>
              <w:t>/(</w:t>
            </w:r>
            <w:proofErr w:type="spellStart"/>
            <w:r w:rsidRPr="00F21602">
              <w:rPr>
                <w:lang w:val="fi-FI"/>
              </w:rPr>
              <w:t>tabs</w:t>
            </w:r>
            <w:proofErr w:type="spellEnd"/>
            <w:r w:rsidRPr="00F21602">
              <w:rPr>
                <w:lang w:val="fi-FI"/>
              </w:rPr>
              <w:t>)/_</w:t>
            </w:r>
            <w:proofErr w:type="spellStart"/>
            <w:r w:rsidRPr="00F21602">
              <w:rPr>
                <w:lang w:val="fi-FI"/>
              </w:rPr>
              <w:t>layout.tsx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app</w:t>
            </w:r>
            <w:proofErr w:type="spellEnd"/>
            <w:r w:rsidRPr="00F21602">
              <w:rPr>
                <w:lang w:val="fi-FI"/>
              </w:rPr>
              <w:t>/(</w:t>
            </w:r>
            <w:proofErr w:type="spellStart"/>
            <w:r w:rsidRPr="00F21602">
              <w:rPr>
                <w:lang w:val="fi-FI"/>
              </w:rPr>
              <w:t>tabs</w:t>
            </w:r>
            <w:proofErr w:type="spellEnd"/>
            <w:r w:rsidRPr="00F21602">
              <w:rPr>
                <w:lang w:val="fi-FI"/>
              </w:rPr>
              <w:t>)/</w:t>
            </w:r>
            <w:proofErr w:type="spellStart"/>
            <w:r w:rsidRPr="00F21602">
              <w:rPr>
                <w:lang w:val="fi-FI"/>
              </w:rPr>
              <w:t>notes.tsx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calculator.tsx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settings.tsx</w:t>
            </w:r>
            <w:proofErr w:type="spellEnd"/>
          </w:p>
          <w:p w14:paraId="532C1D51" w14:textId="77777777" w:rsidR="001342BE" w:rsidRDefault="001342BE"/>
        </w:tc>
        <w:tc>
          <w:tcPr>
            <w:tcW w:w="1304" w:type="dxa"/>
          </w:tcPr>
          <w:p w14:paraId="5E6D836A" w14:textId="77777777" w:rsidR="001342BE" w:rsidRDefault="001342BE"/>
        </w:tc>
      </w:tr>
      <w:tr w:rsidR="001342BE" w14:paraId="4DA02263" w14:textId="77777777">
        <w:tc>
          <w:tcPr>
            <w:tcW w:w="4082" w:type="dxa"/>
          </w:tcPr>
          <w:p w14:paraId="783B746B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</w:tcPr>
          <w:p w14:paraId="1BEE133A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17645058" w14:textId="4DD92F51" w:rsidR="001342BE" w:rsidRDefault="00F21602">
            <w:proofErr w:type="spellStart"/>
            <w:r>
              <w:t>toimii</w:t>
            </w:r>
            <w:proofErr w:type="spellEnd"/>
          </w:p>
        </w:tc>
        <w:tc>
          <w:tcPr>
            <w:tcW w:w="2835" w:type="dxa"/>
          </w:tcPr>
          <w:p w14:paraId="14D94BBF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constants</w:t>
            </w:r>
            <w:proofErr w:type="spellEnd"/>
            <w:r w:rsidRPr="00F21602">
              <w:rPr>
                <w:lang w:val="fi-FI"/>
              </w:rPr>
              <w:t>/</w:t>
            </w:r>
            <w:proofErr w:type="spellStart"/>
            <w:r w:rsidRPr="00F21602">
              <w:rPr>
                <w:lang w:val="fi-FI"/>
              </w:rPr>
              <w:t>Colors.ts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constants</w:t>
            </w:r>
            <w:proofErr w:type="spellEnd"/>
            <w:r w:rsidRPr="00F21602">
              <w:rPr>
                <w:lang w:val="fi-FI"/>
              </w:rPr>
              <w:t>/</w:t>
            </w:r>
            <w:proofErr w:type="spellStart"/>
            <w:r w:rsidRPr="00F21602">
              <w:rPr>
                <w:lang w:val="fi-FI"/>
              </w:rPr>
              <w:t>theme.ts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components</w:t>
            </w:r>
            <w:proofErr w:type="spellEnd"/>
            <w:r w:rsidRPr="00F21602">
              <w:rPr>
                <w:lang w:val="fi-FI"/>
              </w:rPr>
              <w:t>/</w:t>
            </w:r>
            <w:proofErr w:type="spellStart"/>
            <w:r w:rsidRPr="00F21602">
              <w:rPr>
                <w:lang w:val="fi-FI"/>
              </w:rPr>
              <w:t>TextApp.tsx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themed-view.tsx</w:t>
            </w:r>
            <w:proofErr w:type="spellEnd"/>
          </w:p>
          <w:p w14:paraId="7E6B0340" w14:textId="77777777" w:rsidR="001342BE" w:rsidRDefault="001342BE"/>
        </w:tc>
        <w:tc>
          <w:tcPr>
            <w:tcW w:w="1304" w:type="dxa"/>
          </w:tcPr>
          <w:p w14:paraId="6A68B2CC" w14:textId="77777777" w:rsidR="001342BE" w:rsidRDefault="001342BE"/>
        </w:tc>
      </w:tr>
      <w:tr w:rsidR="001342BE" w14:paraId="2CFE369E" w14:textId="77777777">
        <w:tc>
          <w:tcPr>
            <w:tcW w:w="4082" w:type="dxa"/>
          </w:tcPr>
          <w:p w14:paraId="1354077C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lataus/virhe/tyhjä-tilat, validoinnit</w:t>
            </w:r>
          </w:p>
        </w:tc>
        <w:tc>
          <w:tcPr>
            <w:tcW w:w="737" w:type="dxa"/>
          </w:tcPr>
          <w:p w14:paraId="19AFD985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0A388302" w14:textId="5B39E631" w:rsidR="001342BE" w:rsidRDefault="00B81DBD">
            <w:proofErr w:type="spellStart"/>
            <w:r>
              <w:t>toimii</w:t>
            </w:r>
            <w:proofErr w:type="spellEnd"/>
          </w:p>
        </w:tc>
        <w:tc>
          <w:tcPr>
            <w:tcW w:w="2835" w:type="dxa"/>
          </w:tcPr>
          <w:p w14:paraId="7271A954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pp</w:t>
            </w:r>
            <w:proofErr w:type="spellEnd"/>
            <w:r w:rsidRPr="00F21602">
              <w:rPr>
                <w:lang w:val="fi-FI"/>
              </w:rPr>
              <w:t>/(</w:t>
            </w:r>
            <w:proofErr w:type="spellStart"/>
            <w:r w:rsidRPr="00F21602">
              <w:rPr>
                <w:lang w:val="fi-FI"/>
              </w:rPr>
              <w:t>tabs</w:t>
            </w:r>
            <w:proofErr w:type="spellEnd"/>
            <w:r w:rsidRPr="00F21602">
              <w:rPr>
                <w:lang w:val="fi-FI"/>
              </w:rPr>
              <w:t>)/</w:t>
            </w:r>
            <w:proofErr w:type="spellStart"/>
            <w:r w:rsidRPr="00F21602">
              <w:rPr>
                <w:lang w:val="fi-FI"/>
              </w:rPr>
              <w:t>notes.tsx</w:t>
            </w:r>
            <w:proofErr w:type="spellEnd"/>
            <w:r w:rsidRPr="00F21602">
              <w:rPr>
                <w:lang w:val="fi-FI"/>
              </w:rPr>
              <w:t xml:space="preserve"> 264-278 (</w:t>
            </w:r>
            <w:proofErr w:type="spellStart"/>
            <w:r w:rsidRPr="00F21602">
              <w:rPr>
                <w:lang w:val="fi-FI"/>
              </w:rPr>
              <w:t>loading</w:t>
            </w:r>
            <w:proofErr w:type="spellEnd"/>
            <w:r w:rsidRPr="00F21602">
              <w:rPr>
                <w:lang w:val="fi-FI"/>
              </w:rPr>
              <w:t>), 356-391 (</w:t>
            </w:r>
            <w:proofErr w:type="spellStart"/>
            <w:r w:rsidRPr="00F21602">
              <w:rPr>
                <w:lang w:val="fi-FI"/>
              </w:rPr>
              <w:t>empty</w:t>
            </w:r>
            <w:proofErr w:type="spellEnd"/>
            <w:r w:rsidRPr="00F21602">
              <w:rPr>
                <w:lang w:val="fi-FI"/>
              </w:rPr>
              <w:t xml:space="preserve"> </w:t>
            </w:r>
            <w:proofErr w:type="spellStart"/>
            <w:r w:rsidRPr="00F21602">
              <w:rPr>
                <w:lang w:val="fi-FI"/>
              </w:rPr>
              <w:t>state</w:t>
            </w:r>
            <w:proofErr w:type="spellEnd"/>
            <w:r w:rsidRPr="00F21602">
              <w:rPr>
                <w:lang w:val="fi-FI"/>
              </w:rPr>
              <w:t xml:space="preserve">), </w:t>
            </w:r>
            <w:proofErr w:type="spellStart"/>
            <w:r w:rsidRPr="00F21602">
              <w:rPr>
                <w:lang w:val="fi-FI"/>
              </w:rPr>
              <w:t>calculator.tsx</w:t>
            </w:r>
            <w:proofErr w:type="spellEnd"/>
            <w:r w:rsidRPr="00F21602">
              <w:rPr>
                <w:lang w:val="fi-FI"/>
              </w:rPr>
              <w:t xml:space="preserve"> 57-60 (virhetilat) | </w:t>
            </w:r>
            <w:proofErr w:type="spellStart"/>
            <w:r w:rsidRPr="00F21602">
              <w:rPr>
                <w:lang w:val="fi-FI"/>
              </w:rPr>
              <w:t>ActivityIndicator</w:t>
            </w:r>
            <w:proofErr w:type="spellEnd"/>
            <w:r w:rsidRPr="00F21602">
              <w:rPr>
                <w:lang w:val="fi-FI"/>
              </w:rPr>
              <w:t xml:space="preserve">, </w:t>
            </w:r>
            <w:proofErr w:type="spellStart"/>
            <w:r w:rsidRPr="00F21602">
              <w:rPr>
                <w:lang w:val="fi-FI"/>
              </w:rPr>
              <w:t>emptyNotes</w:t>
            </w:r>
            <w:proofErr w:type="spellEnd"/>
            <w:r w:rsidRPr="00F21602">
              <w:rPr>
                <w:lang w:val="fi-FI"/>
              </w:rPr>
              <w:t xml:space="preserve">, virheilmoitukset, </w:t>
            </w:r>
            <w:proofErr w:type="spellStart"/>
            <w:r w:rsidRPr="00F21602">
              <w:rPr>
                <w:lang w:val="fi-FI"/>
              </w:rPr>
              <w:t>Alert.vahvistukset</w:t>
            </w:r>
            <w:proofErr w:type="spellEnd"/>
            <w:r w:rsidRPr="00F21602">
              <w:rPr>
                <w:lang w:val="fi-FI"/>
              </w:rPr>
              <w:t xml:space="preserve"> |</w:t>
            </w:r>
          </w:p>
          <w:p w14:paraId="3506A657" w14:textId="77777777" w:rsidR="001342BE" w:rsidRDefault="001342BE"/>
        </w:tc>
        <w:tc>
          <w:tcPr>
            <w:tcW w:w="1304" w:type="dxa"/>
          </w:tcPr>
          <w:p w14:paraId="5B281D70" w14:textId="77777777" w:rsidR="001342BE" w:rsidRDefault="001342BE"/>
        </w:tc>
      </w:tr>
      <w:tr w:rsidR="001342BE" w14:paraId="6D250F49" w14:textId="77777777">
        <w:tc>
          <w:tcPr>
            <w:tcW w:w="4082" w:type="dxa"/>
          </w:tcPr>
          <w:p w14:paraId="2F821893" w14:textId="77777777" w:rsidR="001342BE" w:rsidRDefault="003D26E8">
            <w:r>
              <w:t>Viimeistely: responsiivisuus/landscape/tablet tms.</w:t>
            </w:r>
          </w:p>
        </w:tc>
        <w:tc>
          <w:tcPr>
            <w:tcW w:w="737" w:type="dxa"/>
          </w:tcPr>
          <w:p w14:paraId="2CF59CB1" w14:textId="77777777" w:rsidR="001342BE" w:rsidRDefault="003D26E8">
            <w:r>
              <w:t>1</w:t>
            </w:r>
          </w:p>
        </w:tc>
        <w:tc>
          <w:tcPr>
            <w:tcW w:w="963" w:type="dxa"/>
          </w:tcPr>
          <w:p w14:paraId="6588EB3F" w14:textId="6A1478DC" w:rsidR="001342BE" w:rsidRDefault="00B81DBD">
            <w:proofErr w:type="spellStart"/>
            <w:r>
              <w:t>toimii</w:t>
            </w:r>
            <w:proofErr w:type="spellEnd"/>
          </w:p>
        </w:tc>
        <w:tc>
          <w:tcPr>
            <w:tcW w:w="2835" w:type="dxa"/>
          </w:tcPr>
          <w:p w14:paraId="0E840F89" w14:textId="77777777" w:rsidR="00F21602" w:rsidRPr="00F21602" w:rsidRDefault="00F21602" w:rsidP="00F21602">
            <w:pPr>
              <w:rPr>
                <w:lang w:val="fi-FI"/>
              </w:rPr>
            </w:pPr>
            <w:proofErr w:type="spellStart"/>
            <w:r w:rsidRPr="00F21602">
              <w:rPr>
                <w:lang w:val="fi-FI"/>
              </w:rPr>
              <w:t>Platform.OS</w:t>
            </w:r>
            <w:proofErr w:type="spellEnd"/>
            <w:r w:rsidRPr="00F21602">
              <w:rPr>
                <w:lang w:val="fi-FI"/>
              </w:rPr>
              <w:t xml:space="preserve">-tarkistukset useissa näytöissä, </w:t>
            </w:r>
            <w:proofErr w:type="spellStart"/>
            <w:r w:rsidRPr="00F21602">
              <w:rPr>
                <w:lang w:val="fi-FI"/>
              </w:rPr>
              <w:t>KeyboardAvoidingView</w:t>
            </w:r>
            <w:proofErr w:type="spellEnd"/>
          </w:p>
          <w:p w14:paraId="50B5AB86" w14:textId="77777777" w:rsidR="001342BE" w:rsidRDefault="001342BE"/>
        </w:tc>
        <w:tc>
          <w:tcPr>
            <w:tcW w:w="1304" w:type="dxa"/>
          </w:tcPr>
          <w:p w14:paraId="048438CC" w14:textId="77777777" w:rsidR="00F21602" w:rsidRPr="00F21602" w:rsidRDefault="00F21602" w:rsidP="00F21602">
            <w:pPr>
              <w:rPr>
                <w:lang w:val="fi-FI"/>
              </w:rPr>
            </w:pPr>
            <w:r w:rsidRPr="00F21602">
              <w:rPr>
                <w:lang w:val="fi-FI"/>
              </w:rPr>
              <w:t>Android/iOS -erot (</w:t>
            </w:r>
            <w:proofErr w:type="spellStart"/>
            <w:r w:rsidRPr="00F21602">
              <w:rPr>
                <w:lang w:val="fi-FI"/>
              </w:rPr>
              <w:t>elevation</w:t>
            </w:r>
            <w:proofErr w:type="spellEnd"/>
            <w:r w:rsidRPr="00F21602">
              <w:rPr>
                <w:lang w:val="fi-FI"/>
              </w:rPr>
              <w:t xml:space="preserve"> </w:t>
            </w:r>
            <w:proofErr w:type="spellStart"/>
            <w:r w:rsidRPr="00F21602">
              <w:rPr>
                <w:lang w:val="fi-FI"/>
              </w:rPr>
              <w:t>vs</w:t>
            </w:r>
            <w:proofErr w:type="spellEnd"/>
            <w:r w:rsidRPr="00F21602">
              <w:rPr>
                <w:lang w:val="fi-FI"/>
              </w:rPr>
              <w:t xml:space="preserve"> </w:t>
            </w:r>
            <w:proofErr w:type="spellStart"/>
            <w:r w:rsidRPr="00F21602">
              <w:rPr>
                <w:lang w:val="fi-FI"/>
              </w:rPr>
              <w:t>shadow</w:t>
            </w:r>
            <w:proofErr w:type="spellEnd"/>
            <w:r w:rsidRPr="00F21602">
              <w:rPr>
                <w:lang w:val="fi-FI"/>
              </w:rPr>
              <w:t>) |</w:t>
            </w:r>
          </w:p>
          <w:p w14:paraId="64821323" w14:textId="77777777" w:rsidR="001342BE" w:rsidRDefault="001342BE"/>
        </w:tc>
      </w:tr>
    </w:tbl>
    <w:p w14:paraId="41C86119" w14:textId="77777777" w:rsidR="001342BE" w:rsidRDefault="001342BE"/>
    <w:p w14:paraId="3F41E668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6) Projekti – arkkitehtuuri &amp; koodin laatu (7p) – todiste</w:t>
      </w:r>
    </w:p>
    <w:p w14:paraId="5E30F3F4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32"/>
        <w:gridCol w:w="849"/>
        <w:gridCol w:w="958"/>
        <w:gridCol w:w="2829"/>
        <w:gridCol w:w="1294"/>
      </w:tblGrid>
      <w:tr w:rsidR="001342BE" w14:paraId="1ED328DA" w14:textId="77777777">
        <w:tc>
          <w:tcPr>
            <w:tcW w:w="4082" w:type="dxa"/>
            <w:shd w:val="clear" w:color="auto" w:fill="EEF2FF"/>
          </w:tcPr>
          <w:p w14:paraId="170BBF1F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14:paraId="38AFB5D2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47DEFD8C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50B1CFE8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(repo-rakenne / tiedosto / rivit)</w:t>
            </w:r>
          </w:p>
        </w:tc>
        <w:tc>
          <w:tcPr>
            <w:tcW w:w="1304" w:type="dxa"/>
            <w:shd w:val="clear" w:color="auto" w:fill="EEF2FF"/>
          </w:tcPr>
          <w:p w14:paraId="5081CE46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664B3AF2" w14:textId="77777777">
        <w:tc>
          <w:tcPr>
            <w:tcW w:w="4082" w:type="dxa"/>
          </w:tcPr>
          <w:p w14:paraId="25D2E95F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</w:tcPr>
          <w:p w14:paraId="274FA181" w14:textId="77777777" w:rsidR="001342BE" w:rsidRDefault="003D26E8">
            <w:r>
              <w:t>3</w:t>
            </w:r>
          </w:p>
        </w:tc>
        <w:tc>
          <w:tcPr>
            <w:tcW w:w="963" w:type="dxa"/>
          </w:tcPr>
          <w:p w14:paraId="34F389FC" w14:textId="5C561A09" w:rsidR="001342BE" w:rsidRDefault="00B81DBD">
            <w:proofErr w:type="spellStart"/>
            <w:r>
              <w:t>toimii</w:t>
            </w:r>
            <w:proofErr w:type="spellEnd"/>
          </w:p>
        </w:tc>
        <w:tc>
          <w:tcPr>
            <w:tcW w:w="2835" w:type="dxa"/>
          </w:tcPr>
          <w:p w14:paraId="5DD6397E" w14:textId="77777777" w:rsidR="00B81DBD" w:rsidRPr="00B81DBD" w:rsidRDefault="00B81DBD" w:rsidP="00B81DBD">
            <w:pPr>
              <w:rPr>
                <w:lang w:val="fi-FI"/>
              </w:rPr>
            </w:pPr>
            <w:proofErr w:type="spellStart"/>
            <w:r w:rsidRPr="00B81DBD">
              <w:rPr>
                <w:lang w:val="fi-FI"/>
              </w:rPr>
              <w:t>app</w:t>
            </w:r>
            <w:proofErr w:type="spellEnd"/>
            <w:r w:rsidRPr="00B81DBD">
              <w:rPr>
                <w:lang w:val="fi-FI"/>
              </w:rPr>
              <w:t xml:space="preserve">/ (näkymät), </w:t>
            </w:r>
            <w:proofErr w:type="spellStart"/>
            <w:r w:rsidRPr="00B81DBD">
              <w:rPr>
                <w:lang w:val="fi-FI"/>
              </w:rPr>
              <w:t>components</w:t>
            </w:r>
            <w:proofErr w:type="spellEnd"/>
            <w:r w:rsidRPr="00B81DBD">
              <w:rPr>
                <w:lang w:val="fi-FI"/>
              </w:rPr>
              <w:t xml:space="preserve">/, </w:t>
            </w:r>
            <w:proofErr w:type="spellStart"/>
            <w:r w:rsidRPr="00B81DBD">
              <w:rPr>
                <w:lang w:val="fi-FI"/>
              </w:rPr>
              <w:t>services</w:t>
            </w:r>
            <w:proofErr w:type="spellEnd"/>
            <w:r w:rsidRPr="00B81DBD">
              <w:rPr>
                <w:lang w:val="fi-FI"/>
              </w:rPr>
              <w:t xml:space="preserve">/, </w:t>
            </w:r>
            <w:proofErr w:type="spellStart"/>
            <w:r w:rsidRPr="00B81DBD">
              <w:rPr>
                <w:lang w:val="fi-FI"/>
              </w:rPr>
              <w:t>hooks</w:t>
            </w:r>
            <w:proofErr w:type="spellEnd"/>
            <w:r w:rsidRPr="00B81DBD">
              <w:rPr>
                <w:lang w:val="fi-FI"/>
              </w:rPr>
              <w:t xml:space="preserve">/, </w:t>
            </w:r>
            <w:proofErr w:type="spellStart"/>
            <w:r w:rsidRPr="00B81DBD">
              <w:rPr>
                <w:lang w:val="fi-FI"/>
              </w:rPr>
              <w:t>lib</w:t>
            </w:r>
            <w:proofErr w:type="spellEnd"/>
            <w:r w:rsidRPr="00B81DBD">
              <w:rPr>
                <w:lang w:val="fi-FI"/>
              </w:rPr>
              <w:t xml:space="preserve">/, </w:t>
            </w:r>
            <w:proofErr w:type="spellStart"/>
            <w:r w:rsidRPr="00B81DBD">
              <w:rPr>
                <w:lang w:val="fi-FI"/>
              </w:rPr>
              <w:t>constants</w:t>
            </w:r>
            <w:proofErr w:type="spellEnd"/>
            <w:r w:rsidRPr="00B81DBD">
              <w:rPr>
                <w:lang w:val="fi-FI"/>
              </w:rPr>
              <w:t>/</w:t>
            </w:r>
          </w:p>
          <w:p w14:paraId="7E016441" w14:textId="77777777" w:rsidR="001342BE" w:rsidRDefault="001342BE"/>
        </w:tc>
        <w:tc>
          <w:tcPr>
            <w:tcW w:w="1304" w:type="dxa"/>
          </w:tcPr>
          <w:p w14:paraId="16701E68" w14:textId="77777777" w:rsidR="001342BE" w:rsidRDefault="001342BE"/>
        </w:tc>
      </w:tr>
      <w:tr w:rsidR="001342BE" w14:paraId="68CBADFD" w14:textId="77777777">
        <w:tc>
          <w:tcPr>
            <w:tcW w:w="4082" w:type="dxa"/>
          </w:tcPr>
          <w:p w14:paraId="6F213479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</w:tcPr>
          <w:p w14:paraId="67E6E8A3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20779799" w14:textId="4EBEE867" w:rsidR="001342BE" w:rsidRDefault="00B81DBD">
            <w:proofErr w:type="spellStart"/>
            <w:r>
              <w:t>toimii</w:t>
            </w:r>
            <w:proofErr w:type="spellEnd"/>
          </w:p>
        </w:tc>
        <w:tc>
          <w:tcPr>
            <w:tcW w:w="2835" w:type="dxa"/>
          </w:tcPr>
          <w:p w14:paraId="40033399" w14:textId="77777777" w:rsidR="00B81DBD" w:rsidRPr="00B81DBD" w:rsidRDefault="00B81DBD" w:rsidP="00B81DBD">
            <w:pPr>
              <w:rPr>
                <w:lang w:val="fi-FI"/>
              </w:rPr>
            </w:pPr>
            <w:proofErr w:type="spellStart"/>
            <w:r w:rsidRPr="00B81DBD">
              <w:rPr>
                <w:lang w:val="fi-FI"/>
              </w:rPr>
              <w:t>hooks</w:t>
            </w:r>
            <w:proofErr w:type="spellEnd"/>
            <w:r w:rsidRPr="00B81DBD">
              <w:rPr>
                <w:lang w:val="fi-FI"/>
              </w:rPr>
              <w:t>/</w:t>
            </w:r>
            <w:proofErr w:type="spellStart"/>
            <w:r w:rsidRPr="00B81DBD">
              <w:rPr>
                <w:lang w:val="fi-FI"/>
              </w:rPr>
              <w:t>use-settings.tsx</w:t>
            </w:r>
            <w:proofErr w:type="spellEnd"/>
            <w:r w:rsidRPr="00B81DBD">
              <w:rPr>
                <w:lang w:val="fi-FI"/>
              </w:rPr>
              <w:t xml:space="preserve">, </w:t>
            </w:r>
            <w:proofErr w:type="spellStart"/>
            <w:r w:rsidRPr="00B81DBD">
              <w:rPr>
                <w:lang w:val="fi-FI"/>
              </w:rPr>
              <w:t>use-auth.ts</w:t>
            </w:r>
            <w:proofErr w:type="spellEnd"/>
            <w:r w:rsidRPr="00B81DBD">
              <w:rPr>
                <w:lang w:val="fi-FI"/>
              </w:rPr>
              <w:t>, use-i18n.ts</w:t>
            </w:r>
          </w:p>
          <w:p w14:paraId="26FF8F04" w14:textId="77777777" w:rsidR="001342BE" w:rsidRDefault="001342BE"/>
        </w:tc>
        <w:tc>
          <w:tcPr>
            <w:tcW w:w="1304" w:type="dxa"/>
          </w:tcPr>
          <w:p w14:paraId="351E5C67" w14:textId="77777777" w:rsidR="001342BE" w:rsidRDefault="001342BE"/>
        </w:tc>
      </w:tr>
      <w:tr w:rsidR="001342BE" w14:paraId="0B6A8CB6" w14:textId="77777777">
        <w:tc>
          <w:tcPr>
            <w:tcW w:w="4082" w:type="dxa"/>
          </w:tcPr>
          <w:p w14:paraId="68DEA331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</w:tcPr>
          <w:p w14:paraId="4027784D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453EF239" w14:textId="6FA62A09" w:rsidR="001342BE" w:rsidRDefault="00B81DBD">
            <w:proofErr w:type="spellStart"/>
            <w:r>
              <w:t>toimii</w:t>
            </w:r>
            <w:proofErr w:type="spellEnd"/>
          </w:p>
        </w:tc>
        <w:tc>
          <w:tcPr>
            <w:tcW w:w="2835" w:type="dxa"/>
          </w:tcPr>
          <w:p w14:paraId="744414FF" w14:textId="77777777" w:rsidR="00B81DBD" w:rsidRPr="00B81DBD" w:rsidRDefault="00B81DBD" w:rsidP="00B81DBD">
            <w:pPr>
              <w:rPr>
                <w:lang w:val="fi-FI"/>
              </w:rPr>
            </w:pPr>
            <w:proofErr w:type="spellStart"/>
            <w:r w:rsidRPr="00B81DBD">
              <w:rPr>
                <w:lang w:val="fi-FI"/>
              </w:rPr>
              <w:t>components</w:t>
            </w:r>
            <w:proofErr w:type="spellEnd"/>
            <w:r w:rsidRPr="00B81DBD">
              <w:rPr>
                <w:lang w:val="fi-FI"/>
              </w:rPr>
              <w:t>/</w:t>
            </w:r>
            <w:proofErr w:type="spellStart"/>
            <w:r w:rsidRPr="00B81DBD">
              <w:rPr>
                <w:lang w:val="fi-FI"/>
              </w:rPr>
              <w:t>blocks</w:t>
            </w:r>
            <w:proofErr w:type="spellEnd"/>
            <w:r w:rsidRPr="00B81DBD">
              <w:rPr>
                <w:lang w:val="fi-FI"/>
              </w:rPr>
              <w:t>/</w:t>
            </w:r>
            <w:r w:rsidRPr="00B81DBD">
              <w:rPr>
                <w:i/>
                <w:iCs/>
                <w:lang w:val="fi-FI"/>
              </w:rPr>
              <w:t>*.</w:t>
            </w:r>
            <w:proofErr w:type="spellStart"/>
            <w:r w:rsidRPr="00B81DBD">
              <w:rPr>
                <w:i/>
                <w:iCs/>
                <w:lang w:val="fi-FI"/>
              </w:rPr>
              <w:t>tsx</w:t>
            </w:r>
            <w:proofErr w:type="spellEnd"/>
            <w:r w:rsidRPr="00B81DBD">
              <w:rPr>
                <w:i/>
                <w:iCs/>
                <w:lang w:val="fi-FI"/>
              </w:rPr>
              <w:t xml:space="preserve">, </w:t>
            </w:r>
            <w:proofErr w:type="spellStart"/>
            <w:r w:rsidRPr="00B81DBD">
              <w:rPr>
                <w:i/>
                <w:iCs/>
                <w:lang w:val="fi-FI"/>
              </w:rPr>
              <w:t>services</w:t>
            </w:r>
            <w:proofErr w:type="spellEnd"/>
            <w:r w:rsidRPr="00B81DBD">
              <w:rPr>
                <w:i/>
                <w:iCs/>
                <w:lang w:val="fi-FI"/>
              </w:rPr>
              <w:t>/*</w:t>
            </w:r>
            <w:r w:rsidRPr="00B81DBD">
              <w:rPr>
                <w:lang w:val="fi-FI"/>
              </w:rPr>
              <w:t>.</w:t>
            </w:r>
            <w:proofErr w:type="spellStart"/>
            <w:r w:rsidRPr="00B81DBD">
              <w:rPr>
                <w:lang w:val="fi-FI"/>
              </w:rPr>
              <w:t>ts</w:t>
            </w:r>
            <w:proofErr w:type="spellEnd"/>
          </w:p>
          <w:p w14:paraId="1ADF3CCA" w14:textId="77777777" w:rsidR="001342BE" w:rsidRDefault="001342BE"/>
        </w:tc>
        <w:tc>
          <w:tcPr>
            <w:tcW w:w="1304" w:type="dxa"/>
          </w:tcPr>
          <w:p w14:paraId="012BE130" w14:textId="77777777" w:rsidR="001342BE" w:rsidRDefault="001342BE"/>
        </w:tc>
      </w:tr>
    </w:tbl>
    <w:p w14:paraId="11A4E448" w14:textId="77777777" w:rsidR="001342BE" w:rsidRDefault="001342BE"/>
    <w:p w14:paraId="7DD66C0A" w14:textId="77777777" w:rsidR="001342BE" w:rsidRDefault="003D26E8">
      <w:r>
        <w:rPr>
          <w:b/>
        </w:rPr>
        <w:lastRenderedPageBreak/>
        <w:t>7) Advanced Mobile (3 op) – pisteytys ja todiste (15p)</w:t>
      </w:r>
    </w:p>
    <w:p w14:paraId="25FBC7F0" w14:textId="77777777" w:rsidR="001342BE" w:rsidRDefault="003D26E8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365"/>
        <w:gridCol w:w="818"/>
        <w:gridCol w:w="710"/>
        <w:gridCol w:w="4270"/>
        <w:gridCol w:w="799"/>
      </w:tblGrid>
      <w:tr w:rsidR="001342BE" w14:paraId="1A64DD73" w14:textId="77777777">
        <w:tc>
          <w:tcPr>
            <w:tcW w:w="4082" w:type="dxa"/>
            <w:shd w:val="clear" w:color="auto" w:fill="EEF2FF"/>
          </w:tcPr>
          <w:p w14:paraId="47320DA4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14:paraId="6642230B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12474E5E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549618CE" w14:textId="77777777" w:rsidR="001342BE" w:rsidRDefault="003D26E8">
            <w:r>
              <w:rPr>
                <w:b/>
              </w:rPr>
              <w:t>Todiste (tiedosto/rivit/linkki)</w:t>
            </w:r>
          </w:p>
        </w:tc>
        <w:tc>
          <w:tcPr>
            <w:tcW w:w="1304" w:type="dxa"/>
            <w:shd w:val="clear" w:color="auto" w:fill="EEF2FF"/>
          </w:tcPr>
          <w:p w14:paraId="1D427A91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6F046256" w14:textId="77777777">
        <w:tc>
          <w:tcPr>
            <w:tcW w:w="4082" w:type="dxa"/>
          </w:tcPr>
          <w:p w14:paraId="561A3154" w14:textId="77777777" w:rsidR="00B81DBD" w:rsidRPr="00B81DBD" w:rsidRDefault="003D26E8" w:rsidP="00B81DBD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  <w:r w:rsidR="00B81DBD">
              <w:rPr>
                <w:lang w:val="fi-FI"/>
              </w:rPr>
              <w:br/>
            </w:r>
            <w:r w:rsidR="00B81DBD" w:rsidRPr="00B81DBD">
              <w:rPr>
                <w:b/>
                <w:bCs/>
                <w:lang w:val="fi-FI"/>
              </w:rPr>
              <w:t>9. Advanced Mobile -aihe (video)</w:t>
            </w:r>
            <w:r w:rsidR="00B81DBD" w:rsidRPr="00B81DBD">
              <w:rPr>
                <w:lang w:val="fi-FI"/>
              </w:rPr>
              <w:t> </w:t>
            </w:r>
          </w:p>
          <w:p w14:paraId="45E34E37" w14:textId="1236F147" w:rsidR="00B81DBD" w:rsidRPr="00B81DBD" w:rsidRDefault="00B81DBD" w:rsidP="00B81DBD">
            <w:pPr>
              <w:rPr>
                <w:lang w:val="fi-FI"/>
              </w:rPr>
            </w:pPr>
            <w:r w:rsidRPr="00B81DBD">
              <w:rPr>
                <w:b/>
                <w:bCs/>
                <w:lang w:val="fi-FI"/>
              </w:rPr>
              <w:t>aiheeksi:</w:t>
            </w:r>
            <w:r w:rsidRPr="00B81DBD">
              <w:rPr>
                <w:lang w:val="fi-FI"/>
              </w:rPr>
              <w:t> </w:t>
            </w:r>
            <w:proofErr w:type="spellStart"/>
            <w:r w:rsidRPr="00B81DBD">
              <w:rPr>
                <w:lang w:val="fi-FI"/>
              </w:rPr>
              <w:t>Supabase</w:t>
            </w:r>
            <w:proofErr w:type="spellEnd"/>
            <w:r w:rsidRPr="00B81DBD">
              <w:rPr>
                <w:lang w:val="fi-FI"/>
              </w:rPr>
              <w:t> </w:t>
            </w:r>
            <w:proofErr w:type="spellStart"/>
            <w:r w:rsidRPr="00B81DBD">
              <w:rPr>
                <w:lang w:val="fi-FI"/>
              </w:rPr>
              <w:t>Auth</w:t>
            </w:r>
            <w:proofErr w:type="spellEnd"/>
            <w:r w:rsidRPr="00B81DBD">
              <w:rPr>
                <w:lang w:val="fi-FI"/>
              </w:rPr>
              <w:t> + </w:t>
            </w:r>
            <w:proofErr w:type="spellStart"/>
            <w:r w:rsidRPr="00B81DBD">
              <w:rPr>
                <w:lang w:val="fi-FI"/>
              </w:rPr>
              <w:t>Row</w:t>
            </w:r>
            <w:proofErr w:type="spellEnd"/>
            <w:r w:rsidRPr="00B81DBD">
              <w:rPr>
                <w:lang w:val="fi-FI"/>
              </w:rPr>
              <w:t> Level Security + Storage </w:t>
            </w:r>
            <w:r w:rsidRPr="00B81DBD">
              <w:rPr>
                <w:lang w:val="fi-FI"/>
              </w:rPr>
              <w:br/>
              <w:t>Video näyttää: </w:t>
            </w:r>
          </w:p>
          <w:p w14:paraId="3C3C60A2" w14:textId="77777777" w:rsidR="00B81DBD" w:rsidRPr="00B81DBD" w:rsidRDefault="00B81DBD" w:rsidP="00B81DBD">
            <w:pPr>
              <w:numPr>
                <w:ilvl w:val="0"/>
                <w:numId w:val="10"/>
              </w:numPr>
              <w:rPr>
                <w:lang w:val="fi-FI"/>
              </w:rPr>
            </w:pPr>
            <w:r w:rsidRPr="00B81DBD">
              <w:rPr>
                <w:lang w:val="fi-FI"/>
              </w:rPr>
              <w:t>miksi </w:t>
            </w:r>
            <w:proofErr w:type="spellStart"/>
            <w:r w:rsidRPr="00B81DBD">
              <w:rPr>
                <w:lang w:val="fi-FI"/>
              </w:rPr>
              <w:t>auth</w:t>
            </w:r>
            <w:proofErr w:type="spellEnd"/>
            <w:r w:rsidRPr="00B81DBD">
              <w:rPr>
                <w:lang w:val="fi-FI"/>
              </w:rPr>
              <w:t> tarvitaan </w:t>
            </w:r>
          </w:p>
          <w:p w14:paraId="7353F9B8" w14:textId="77777777" w:rsidR="00B81DBD" w:rsidRPr="00B81DBD" w:rsidRDefault="00B81DBD" w:rsidP="00B81DBD">
            <w:pPr>
              <w:numPr>
                <w:ilvl w:val="0"/>
                <w:numId w:val="11"/>
              </w:numPr>
              <w:rPr>
                <w:lang w:val="fi-FI"/>
              </w:rPr>
            </w:pPr>
            <w:r w:rsidRPr="00B81DBD">
              <w:rPr>
                <w:lang w:val="fi-FI"/>
              </w:rPr>
              <w:t>miten RLS varmistaa, että käyttäjä näkee vain omansa </w:t>
            </w:r>
          </w:p>
          <w:p w14:paraId="77A003FF" w14:textId="77777777" w:rsidR="00B81DBD" w:rsidRPr="00B81DBD" w:rsidRDefault="00B81DBD" w:rsidP="00B81DBD">
            <w:pPr>
              <w:numPr>
                <w:ilvl w:val="0"/>
                <w:numId w:val="12"/>
              </w:numPr>
              <w:rPr>
                <w:lang w:val="fi-FI"/>
              </w:rPr>
            </w:pPr>
            <w:r w:rsidRPr="00B81DBD">
              <w:rPr>
                <w:lang w:val="fi-FI"/>
              </w:rPr>
              <w:t>miten Storage liittää kuvat muistiinpanoihin </w:t>
            </w:r>
          </w:p>
          <w:p w14:paraId="50C64D17" w14:textId="77777777" w:rsidR="00B81DBD" w:rsidRPr="00B81DBD" w:rsidRDefault="00B81DBD" w:rsidP="00B81DBD">
            <w:pPr>
              <w:numPr>
                <w:ilvl w:val="0"/>
                <w:numId w:val="13"/>
              </w:numPr>
              <w:rPr>
                <w:lang w:val="fi-FI"/>
              </w:rPr>
            </w:pPr>
            <w:r w:rsidRPr="00B81DBD">
              <w:rPr>
                <w:lang w:val="fi-FI"/>
              </w:rPr>
              <w:t>koodiesimerkki + toimiva demo </w:t>
            </w:r>
          </w:p>
          <w:p w14:paraId="2A905746" w14:textId="62884425" w:rsidR="001342BE" w:rsidRPr="003D26E8" w:rsidRDefault="001342BE">
            <w:pPr>
              <w:rPr>
                <w:lang w:val="fi-FI"/>
              </w:rPr>
            </w:pPr>
          </w:p>
        </w:tc>
        <w:tc>
          <w:tcPr>
            <w:tcW w:w="737" w:type="dxa"/>
          </w:tcPr>
          <w:p w14:paraId="7E70F1BE" w14:textId="77777777" w:rsidR="001342BE" w:rsidRDefault="003D26E8">
            <w:r>
              <w:t>3</w:t>
            </w:r>
          </w:p>
        </w:tc>
        <w:tc>
          <w:tcPr>
            <w:tcW w:w="963" w:type="dxa"/>
          </w:tcPr>
          <w:p w14:paraId="4DF6F3A5" w14:textId="52E414AE" w:rsidR="001342BE" w:rsidRDefault="00B81DBD">
            <w:proofErr w:type="spellStart"/>
            <w:r>
              <w:t>tehty</w:t>
            </w:r>
            <w:proofErr w:type="spellEnd"/>
          </w:p>
        </w:tc>
        <w:tc>
          <w:tcPr>
            <w:tcW w:w="2835" w:type="dxa"/>
          </w:tcPr>
          <w:p w14:paraId="15EDD0E5" w14:textId="51A1F45C" w:rsidR="001342BE" w:rsidRDefault="00B81DBD">
            <w:r w:rsidRPr="00B81DBD">
              <w:t>https://www.youtube.com/watch?v=1OfnLPac-6k</w:t>
            </w:r>
          </w:p>
        </w:tc>
        <w:tc>
          <w:tcPr>
            <w:tcW w:w="1304" w:type="dxa"/>
          </w:tcPr>
          <w:p w14:paraId="5F738D66" w14:textId="77777777" w:rsidR="001342BE" w:rsidRDefault="001342BE"/>
        </w:tc>
      </w:tr>
      <w:tr w:rsidR="001342BE" w14:paraId="20DE7EC4" w14:textId="77777777">
        <w:tc>
          <w:tcPr>
            <w:tcW w:w="4082" w:type="dxa"/>
          </w:tcPr>
          <w:p w14:paraId="163D66BE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</w:tcPr>
          <w:p w14:paraId="4C9B5745" w14:textId="77777777" w:rsidR="001342BE" w:rsidRDefault="003D26E8">
            <w:r>
              <w:t>4</w:t>
            </w:r>
          </w:p>
        </w:tc>
        <w:tc>
          <w:tcPr>
            <w:tcW w:w="963" w:type="dxa"/>
          </w:tcPr>
          <w:p w14:paraId="7E6FE082" w14:textId="38BC6155" w:rsidR="001342BE" w:rsidRDefault="00B81DBD">
            <w:proofErr w:type="spellStart"/>
            <w:r>
              <w:t>tehty</w:t>
            </w:r>
            <w:proofErr w:type="spellEnd"/>
          </w:p>
        </w:tc>
        <w:tc>
          <w:tcPr>
            <w:tcW w:w="2835" w:type="dxa"/>
          </w:tcPr>
          <w:p w14:paraId="2504D164" w14:textId="77777777" w:rsidR="001342BE" w:rsidRDefault="001342BE"/>
        </w:tc>
        <w:tc>
          <w:tcPr>
            <w:tcW w:w="1304" w:type="dxa"/>
          </w:tcPr>
          <w:p w14:paraId="44E1AE0A" w14:textId="77777777" w:rsidR="001342BE" w:rsidRDefault="001342BE"/>
        </w:tc>
      </w:tr>
      <w:tr w:rsidR="001342BE" w14:paraId="74EAF89D" w14:textId="77777777">
        <w:tc>
          <w:tcPr>
            <w:tcW w:w="4082" w:type="dxa"/>
          </w:tcPr>
          <w:p w14:paraId="12B1E379" w14:textId="77777777" w:rsidR="001342BE" w:rsidRDefault="003D26E8">
            <w:r>
              <w:t>Koodidemo (toimiva esimerkki)</w:t>
            </w:r>
          </w:p>
        </w:tc>
        <w:tc>
          <w:tcPr>
            <w:tcW w:w="737" w:type="dxa"/>
          </w:tcPr>
          <w:p w14:paraId="4D704A42" w14:textId="77777777" w:rsidR="001342BE" w:rsidRDefault="003D26E8">
            <w:r>
              <w:t>3</w:t>
            </w:r>
          </w:p>
        </w:tc>
        <w:tc>
          <w:tcPr>
            <w:tcW w:w="963" w:type="dxa"/>
          </w:tcPr>
          <w:p w14:paraId="67DDB3BF" w14:textId="7547CD8A" w:rsidR="001342BE" w:rsidRDefault="00B81DBD">
            <w:proofErr w:type="spellStart"/>
            <w:r>
              <w:t>tehty</w:t>
            </w:r>
            <w:proofErr w:type="spellEnd"/>
          </w:p>
        </w:tc>
        <w:tc>
          <w:tcPr>
            <w:tcW w:w="2835" w:type="dxa"/>
          </w:tcPr>
          <w:p w14:paraId="3F458433" w14:textId="77777777" w:rsidR="001342BE" w:rsidRDefault="001342BE"/>
        </w:tc>
        <w:tc>
          <w:tcPr>
            <w:tcW w:w="1304" w:type="dxa"/>
          </w:tcPr>
          <w:p w14:paraId="68ED5BE3" w14:textId="77777777" w:rsidR="001342BE" w:rsidRDefault="001342BE"/>
        </w:tc>
      </w:tr>
      <w:tr w:rsidR="001342BE" w14:paraId="0C4413C3" w14:textId="77777777">
        <w:tc>
          <w:tcPr>
            <w:tcW w:w="4082" w:type="dxa"/>
          </w:tcPr>
          <w:p w14:paraId="7550A77A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Soveltaminen: miten integroitaisiin projektiin (tai demo-projekti)</w:t>
            </w:r>
          </w:p>
        </w:tc>
        <w:tc>
          <w:tcPr>
            <w:tcW w:w="737" w:type="dxa"/>
          </w:tcPr>
          <w:p w14:paraId="3235EAAF" w14:textId="77777777" w:rsidR="001342BE" w:rsidRDefault="003D26E8">
            <w:r>
              <w:t>3</w:t>
            </w:r>
          </w:p>
        </w:tc>
        <w:tc>
          <w:tcPr>
            <w:tcW w:w="963" w:type="dxa"/>
          </w:tcPr>
          <w:p w14:paraId="5978FCB0" w14:textId="0EE69101" w:rsidR="001342BE" w:rsidRDefault="00B81DBD">
            <w:proofErr w:type="spellStart"/>
            <w:r>
              <w:t>tehty</w:t>
            </w:r>
            <w:proofErr w:type="spellEnd"/>
          </w:p>
        </w:tc>
        <w:tc>
          <w:tcPr>
            <w:tcW w:w="2835" w:type="dxa"/>
          </w:tcPr>
          <w:p w14:paraId="1182BFDC" w14:textId="49EAC0DC" w:rsidR="001342BE" w:rsidRDefault="00215A7F">
            <w:proofErr w:type="spellStart"/>
            <w:r>
              <w:t>Käytössä</w:t>
            </w:r>
            <w:proofErr w:type="spellEnd"/>
          </w:p>
        </w:tc>
        <w:tc>
          <w:tcPr>
            <w:tcW w:w="1304" w:type="dxa"/>
          </w:tcPr>
          <w:p w14:paraId="60071F2E" w14:textId="77777777" w:rsidR="001342BE" w:rsidRDefault="001342BE"/>
        </w:tc>
      </w:tr>
      <w:tr w:rsidR="001342BE" w14:paraId="1EAD24A0" w14:textId="77777777">
        <w:tc>
          <w:tcPr>
            <w:tcW w:w="4082" w:type="dxa"/>
          </w:tcPr>
          <w:p w14:paraId="2AB6D078" w14:textId="77777777" w:rsidR="001342BE" w:rsidRDefault="003D26E8">
            <w:r>
              <w:t>Videon laatu &amp; hyödyllisyys</w:t>
            </w:r>
          </w:p>
        </w:tc>
        <w:tc>
          <w:tcPr>
            <w:tcW w:w="737" w:type="dxa"/>
          </w:tcPr>
          <w:p w14:paraId="42686103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395E8CA1" w14:textId="23111345" w:rsidR="001342BE" w:rsidRDefault="00B81DBD">
            <w:proofErr w:type="spellStart"/>
            <w:r>
              <w:t>tehty</w:t>
            </w:r>
            <w:proofErr w:type="spellEnd"/>
          </w:p>
        </w:tc>
        <w:tc>
          <w:tcPr>
            <w:tcW w:w="2835" w:type="dxa"/>
          </w:tcPr>
          <w:p w14:paraId="7B45BC79" w14:textId="77777777" w:rsidR="001342BE" w:rsidRDefault="001342BE"/>
        </w:tc>
        <w:tc>
          <w:tcPr>
            <w:tcW w:w="1304" w:type="dxa"/>
          </w:tcPr>
          <w:p w14:paraId="3D5C72CE" w14:textId="77777777" w:rsidR="001342BE" w:rsidRDefault="001342BE"/>
        </w:tc>
      </w:tr>
      <w:tr w:rsidR="001342BE" w14:paraId="3A30CF5C" w14:textId="77777777">
        <w:tc>
          <w:tcPr>
            <w:tcW w:w="4082" w:type="dxa"/>
          </w:tcPr>
          <w:p w14:paraId="7362D527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</w:tcPr>
          <w:p w14:paraId="319840DD" w14:textId="77777777" w:rsidR="001342BE" w:rsidRDefault="003D26E8">
            <w:r>
              <w:t>+1</w:t>
            </w:r>
          </w:p>
        </w:tc>
        <w:tc>
          <w:tcPr>
            <w:tcW w:w="963" w:type="dxa"/>
          </w:tcPr>
          <w:p w14:paraId="38FD3654" w14:textId="7D35A36D" w:rsidR="001342BE" w:rsidRDefault="00B81DBD">
            <w:proofErr w:type="spellStart"/>
            <w:r>
              <w:t>tehty</w:t>
            </w:r>
            <w:proofErr w:type="spellEnd"/>
          </w:p>
        </w:tc>
        <w:tc>
          <w:tcPr>
            <w:tcW w:w="2835" w:type="dxa"/>
          </w:tcPr>
          <w:p w14:paraId="6519F866" w14:textId="424CB62D" w:rsidR="001342BE" w:rsidRDefault="00215A7F">
            <w:proofErr w:type="spellStart"/>
            <w:r>
              <w:t>Käytössä</w:t>
            </w:r>
            <w:proofErr w:type="spellEnd"/>
          </w:p>
        </w:tc>
        <w:tc>
          <w:tcPr>
            <w:tcW w:w="1304" w:type="dxa"/>
          </w:tcPr>
          <w:p w14:paraId="305B50A0" w14:textId="77777777" w:rsidR="001342BE" w:rsidRDefault="001342BE"/>
        </w:tc>
      </w:tr>
    </w:tbl>
    <w:p w14:paraId="7D8FCFF7" w14:textId="77777777" w:rsidR="001342BE" w:rsidRDefault="001342BE"/>
    <w:p w14:paraId="112A24E1" w14:textId="77777777" w:rsidR="001342BE" w:rsidRDefault="003D26E8">
      <w:r>
        <w:rPr>
          <w:b/>
        </w:rPr>
        <w:t>8) Bonukset (valinnainen)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14:paraId="18D57FD1" w14:textId="77777777" w:rsidR="001342BE" w:rsidRDefault="003D26E8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14:paraId="5195319E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639D592E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2673314C" w14:textId="77777777" w:rsidR="001342BE" w:rsidRDefault="003D26E8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14:paraId="2C37068E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14:paraId="544225DA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14:paraId="08B2FD4E" w14:textId="77777777" w:rsidR="001342BE" w:rsidRDefault="003D26E8">
            <w:r>
              <w:t>+1</w:t>
            </w:r>
          </w:p>
        </w:tc>
        <w:tc>
          <w:tcPr>
            <w:tcW w:w="963" w:type="dxa"/>
          </w:tcPr>
          <w:p w14:paraId="55AC5C65" w14:textId="1B4155C1" w:rsidR="001342BE" w:rsidRDefault="00B81DBD">
            <w:proofErr w:type="spellStart"/>
            <w:r>
              <w:t>tehty</w:t>
            </w:r>
            <w:proofErr w:type="spellEnd"/>
          </w:p>
        </w:tc>
        <w:tc>
          <w:tcPr>
            <w:tcW w:w="2835" w:type="dxa"/>
          </w:tcPr>
          <w:p w14:paraId="50617E55" w14:textId="1BB7AAFE" w:rsidR="001342BE" w:rsidRDefault="00B81DBD">
            <w:r>
              <w:t>Video</w:t>
            </w:r>
          </w:p>
        </w:tc>
        <w:tc>
          <w:tcPr>
            <w:tcW w:w="1304" w:type="dxa"/>
          </w:tcPr>
          <w:p w14:paraId="47387572" w14:textId="77777777" w:rsidR="001342BE" w:rsidRDefault="001342BE"/>
        </w:tc>
      </w:tr>
      <w:tr w:rsidR="001342BE" w14:paraId="2C617920" w14:textId="77777777">
        <w:tc>
          <w:tcPr>
            <w:tcW w:w="4082" w:type="dxa"/>
          </w:tcPr>
          <w:p w14:paraId="4995B14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14:paraId="0EBE2E1C" w14:textId="77777777" w:rsidR="001342BE" w:rsidRDefault="003D26E8">
            <w:r>
              <w:t>0–1</w:t>
            </w:r>
          </w:p>
        </w:tc>
        <w:tc>
          <w:tcPr>
            <w:tcW w:w="963" w:type="dxa"/>
          </w:tcPr>
          <w:p w14:paraId="30FBA8B0" w14:textId="77777777" w:rsidR="001342BE" w:rsidRDefault="003D26E8">
            <w:r>
              <w:t>☐</w:t>
            </w:r>
          </w:p>
        </w:tc>
        <w:tc>
          <w:tcPr>
            <w:tcW w:w="2835" w:type="dxa"/>
          </w:tcPr>
          <w:p w14:paraId="41832A79" w14:textId="77777777" w:rsidR="001342BE" w:rsidRDefault="001342BE"/>
        </w:tc>
        <w:tc>
          <w:tcPr>
            <w:tcW w:w="1304" w:type="dxa"/>
          </w:tcPr>
          <w:p w14:paraId="6001492F" w14:textId="77777777" w:rsidR="001342BE" w:rsidRDefault="001342BE"/>
        </w:tc>
      </w:tr>
    </w:tbl>
    <w:p w14:paraId="32708D6D" w14:textId="77777777" w:rsidR="001342BE" w:rsidRDefault="001342BE"/>
    <w:sectPr w:rsidR="001342B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9F208A"/>
    <w:multiLevelType w:val="multilevel"/>
    <w:tmpl w:val="020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6C7822"/>
    <w:multiLevelType w:val="multilevel"/>
    <w:tmpl w:val="247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345C12"/>
    <w:multiLevelType w:val="multilevel"/>
    <w:tmpl w:val="E0B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C70FC1"/>
    <w:multiLevelType w:val="multilevel"/>
    <w:tmpl w:val="3A2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  <w:num w:numId="10" w16cid:durableId="1691179281">
    <w:abstractNumId w:val="12"/>
  </w:num>
  <w:num w:numId="11" w16cid:durableId="593437179">
    <w:abstractNumId w:val="9"/>
  </w:num>
  <w:num w:numId="12" w16cid:durableId="570241051">
    <w:abstractNumId w:val="11"/>
  </w:num>
  <w:num w:numId="13" w16cid:durableId="331177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BE"/>
    <w:rsid w:val="0015074B"/>
    <w:rsid w:val="00215A7F"/>
    <w:rsid w:val="0029639D"/>
    <w:rsid w:val="002D2FF1"/>
    <w:rsid w:val="00312B30"/>
    <w:rsid w:val="00326F90"/>
    <w:rsid w:val="003D26E8"/>
    <w:rsid w:val="004D6C65"/>
    <w:rsid w:val="00502A67"/>
    <w:rsid w:val="00502C32"/>
    <w:rsid w:val="0067107C"/>
    <w:rsid w:val="008C72A6"/>
    <w:rsid w:val="009F3EBA"/>
    <w:rsid w:val="00AA1D8D"/>
    <w:rsid w:val="00B47730"/>
    <w:rsid w:val="00B81DBD"/>
    <w:rsid w:val="00C239C8"/>
    <w:rsid w:val="00CB0664"/>
    <w:rsid w:val="00CB4AC8"/>
    <w:rsid w:val="00DF6AB6"/>
    <w:rsid w:val="00F21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9CD8E"/>
  <w14:defaultImageDpi w14:val="300"/>
  <w15:docId w15:val="{BA5CA881-288F-4EB8-B4C9-0C9B9ADE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675</Words>
  <Characters>5471</Characters>
  <Application>Microsoft Office Word</Application>
  <DocSecurity>0</DocSecurity>
  <Lines>45</Lines>
  <Paragraphs>12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Okkonen</cp:lastModifiedBy>
  <cp:revision>2</cp:revision>
  <dcterms:created xsi:type="dcterms:W3CDTF">2026-02-21T21:59:00Z</dcterms:created>
  <dcterms:modified xsi:type="dcterms:W3CDTF">2026-02-21T21:59:00Z</dcterms:modified>
  <cp:category/>
</cp:coreProperties>
</file>